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BRAINROT TOWER</w:t>
      </w:r>
    </w:p>
    <w:p>
      <w:pPr>
        <w:jc w:val="center"/>
      </w:pPr>
      <w:r>
        <w:rPr>
          <w:b/>
          <w:sz w:val="32"/>
        </w:rPr>
        <w:t>Codex Development Handbook</w:t>
      </w:r>
    </w:p>
    <w:p>
      <w:pPr>
        <w:jc w:val="center"/>
      </w:pPr>
      <w:r>
        <w:t>Co-op Challenge Tower + Collectibles + Passive Farm Economy</w:t>
      </w:r>
    </w:p>
    <w:p>
      <w:pPr>
        <w:jc w:val="center"/>
      </w:pPr>
      <w:r>
        <w:t>MVP specification • Roblox / Luau • Server-authoritative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r>
              <w:t>Ключевое правило: уже принадлежащие игроку Brainrots не ставятся и не теряются. Risk-chain работает только с незакреплённой Pending Reward текущего забега. После Claim существо становится permanent inventory и может работать на Farm.</w:t>
            </w:r>
          </w:p>
        </w:tc>
      </w:tr>
    </w:tbl>
    <w:p>
      <w:pPr>
        <w:pStyle w:val="Heading1"/>
      </w:pPr>
      <w:r>
        <w:t>Содержание</w:t>
      </w:r>
    </w:p>
    <w:p>
      <w:pPr>
        <w:pStyle w:val="ListBullet"/>
      </w:pPr>
      <w:r>
        <w:t>00_README_START_HERE.md</w:t>
      </w:r>
    </w:p>
    <w:p>
      <w:pPr>
        <w:pStyle w:val="ListBullet"/>
      </w:pPr>
      <w:r>
        <w:t>01_PRODUCT_VISION_GDD.md</w:t>
      </w:r>
    </w:p>
    <w:p>
      <w:pPr>
        <w:pStyle w:val="ListBullet"/>
      </w:pPr>
      <w:r>
        <w:t>02_CORE_RUN_AND_RISK_CHAIN.md</w:t>
      </w:r>
    </w:p>
    <w:p>
      <w:pPr>
        <w:pStyle w:val="ListBullet"/>
      </w:pPr>
      <w:r>
        <w:t>03_BRAINROT_COLLECTION_RARITIES.md</w:t>
      </w:r>
    </w:p>
    <w:p>
      <w:pPr>
        <w:pStyle w:val="ListBullet"/>
      </w:pPr>
      <w:r>
        <w:t>04_FARM_BASE_ECONOMY.md</w:t>
      </w:r>
    </w:p>
    <w:p>
      <w:pPr>
        <w:pStyle w:val="ListBullet"/>
      </w:pPr>
      <w:r>
        <w:t>05_TECHNICAL_ARCHITECTURE.md</w:t>
      </w:r>
    </w:p>
    <w:p>
      <w:pPr>
        <w:pStyle w:val="ListBullet"/>
      </w:pPr>
      <w:r>
        <w:t>06_UI_UX_FLOW.md</w:t>
      </w:r>
    </w:p>
    <w:p>
      <w:pPr>
        <w:pStyle w:val="ListBullet"/>
      </w:pPr>
      <w:r>
        <w:t>07_BALANCE_AND_PROGRESSION.md</w:t>
      </w:r>
    </w:p>
    <w:p>
      <w:pPr>
        <w:pStyle w:val="ListBullet"/>
      </w:pPr>
      <w:r>
        <w:t>08_DATA_MODELS_AND_CONFIGS.md</w:t>
      </w:r>
    </w:p>
    <w:p>
      <w:pPr>
        <w:pStyle w:val="ListBullet"/>
      </w:pPr>
      <w:r>
        <w:t>09_CODEX_STEP_BY_STEP_PROMPTS.md</w:t>
      </w:r>
    </w:p>
    <w:p>
      <w:pPr>
        <w:pStyle w:val="ListBullet"/>
      </w:pPr>
      <w:r>
        <w:t>10_ACCEPTANCE_CHECKLIST.md</w:t>
      </w:r>
    </w:p>
    <w:p>
      <w:pPr>
        <w:pStyle w:val="ListBullet"/>
      </w:pPr>
      <w:r>
        <w:t>11_COMPLIANCE_GUARDRAILS.md</w:t>
      </w:r>
    </w:p>
    <w:p>
      <w:pPr>
        <w:pStyle w:val="ListBullet"/>
      </w:pPr>
      <w:r>
        <w:t>12_BUGFIX_PROMPT_TEMPLATE.md</w:t>
      </w:r>
    </w:p>
    <w:p>
      <w:pPr>
        <w:pStyle w:val="ListBullet"/>
      </w:pPr>
      <w:r>
        <w:t>13_FIRST_MESSAGE_TO_CODEX.md</w:t>
      </w:r>
    </w:p>
    <w:p>
      <w:pPr>
        <w:pStyle w:val="Heading1"/>
        <w:pageBreakBefore/>
      </w:pPr>
      <w:r>
        <w:t>BRAINROT TOWER - CODEX PACK</w:t>
      </w:r>
    </w:p>
    <w:p>
      <w:r>
        <w:t>Этот пакет - рабочая инструкция для поэтапной разработки Roblox-игры через Codex.</w:t>
      </w:r>
    </w:p>
    <w:p>
      <w:pPr>
        <w:pStyle w:val="Heading2"/>
      </w:pPr>
      <w:r>
        <w:t>Концепт в одном абзаце</w:t>
      </w:r>
    </w:p>
    <w:p>
      <w:r>
        <w:t>1-6 игроков заходят в короткие кооперативные забеги по "Башне хаоса". За прохождение комнат команда получает Pending Brainrot - ещё не закреплённую награду. После каждого успешного этапа игрок/команда выбирает: CLAIM (забрать текущего Brainrot навсегда) или RISK / UPGRADE (перейти в более сложную комнату ради более высокой редкости). Если следующая комната провалена, теряется только незакреплённая награда текущей цепочки; уже принадлежащие игроку Brainrots не ставятся и не теряются. После получения Brainrot его можно поставить на слот в своей Brainrot Farm/Base, где он пассивно производит Coins. Coins тратятся на гарантированные апгрейды базы, слотов, производства и удобства.</w:t>
      </w:r>
    </w:p>
    <w:p>
      <w:pPr>
        <w:pStyle w:val="Heading2"/>
      </w:pPr>
      <w:r>
        <w:t>Как пользоваться пакетом</w:t>
      </w:r>
    </w:p>
    <w:p>
      <w:r>
        <w:t>1. Положи все `.md` файлы рядом с репозиторием/проектом, чтобы Codex мог их читать.</w:t>
      </w:r>
    </w:p>
    <w:p>
      <w:r>
        <w:t>2. Первым сообщением дай Codex файл `13_FIRST_MESSAGE_TO_CODEX.md`.</w:t>
      </w:r>
    </w:p>
    <w:p>
      <w:r>
        <w:t>3. Затем выполняй только один этап из `09_CODEX_STEP_BY_STEP_PROMPTS.md` за раз.</w:t>
      </w:r>
    </w:p>
    <w:p>
      <w:r>
        <w:t>4. После каждого этапа запускай игру в Roblox Studio и проходи соответствующий блок из `10_ACCEPTANCE_CHECKLIST.md`.</w:t>
      </w:r>
    </w:p>
    <w:p>
      <w:r>
        <w:t>5. Если этап не проходит чек-лист - не переходи дальше. Используй `12_BUGFIX_PROMPT_TEMPLATE.md`.</w:t>
      </w:r>
    </w:p>
    <w:p>
      <w:r>
        <w:t>6. Не проси Codex "сделать всю игру" одним запросом. Этот проект специально разбит на вертикальные срезы.</w:t>
      </w:r>
    </w:p>
    <w:p>
      <w:pPr>
        <w:pStyle w:val="Heading2"/>
      </w:pPr>
      <w:r>
        <w:t>Что читать Codex постоянно</w:t>
      </w:r>
    </w:p>
    <w:p>
      <w:pPr>
        <w:pStyle w:val="ListBullet"/>
      </w:pPr>
      <w:r>
        <w:t>`01_PRODUCT_VISION_GDD.md`</w:t>
      </w:r>
    </w:p>
    <w:p>
      <w:pPr>
        <w:pStyle w:val="ListBullet"/>
      </w:pPr>
      <w:r>
        <w:t>`02_CORE_RUN_AND_RISK_CHAIN.md`</w:t>
      </w:r>
    </w:p>
    <w:p>
      <w:pPr>
        <w:pStyle w:val="ListBullet"/>
      </w:pPr>
      <w:r>
        <w:t>`03_BRAINROT_COLLECTION_RARITIES.md`</w:t>
      </w:r>
    </w:p>
    <w:p>
      <w:pPr>
        <w:pStyle w:val="ListBullet"/>
      </w:pPr>
      <w:r>
        <w:t>`04_FARM_BASE_ECONOMY.md`</w:t>
      </w:r>
    </w:p>
    <w:p>
      <w:pPr>
        <w:pStyle w:val="ListBullet"/>
      </w:pPr>
      <w:r>
        <w:t>`05_TECHNICAL_ARCHITECTURE.md`</w:t>
      </w:r>
    </w:p>
    <w:p>
      <w:pPr>
        <w:pStyle w:val="ListBullet"/>
      </w:pPr>
      <w:r>
        <w:t>`08_DATA_MODELS_AND_CONFIGS.md`</w:t>
      </w:r>
    </w:p>
    <w:p>
      <w:pPr>
        <w:pStyle w:val="ListBullet"/>
      </w:pPr>
      <w:r>
        <w:t>`11_COMPLIANCE_GUARDRAILS.md`</w:t>
      </w:r>
    </w:p>
    <w:p>
      <w:pPr>
        <w:pStyle w:val="Heading2"/>
      </w:pPr>
      <w:r>
        <w:t>MVP</w:t>
      </w:r>
    </w:p>
    <w:p>
      <w:r>
        <w:t>Сначала должны работать:</w:t>
      </w:r>
    </w:p>
    <w:p>
      <w:pPr>
        <w:pStyle w:val="ListBullet"/>
      </w:pPr>
      <w:r>
        <w:t>1-6 игроков;</w:t>
      </w:r>
    </w:p>
    <w:p>
      <w:pPr>
        <w:pStyle w:val="ListBullet"/>
      </w:pPr>
      <w:r>
        <w:t>lobby + personal farm plot;</w:t>
      </w:r>
    </w:p>
    <w:p>
      <w:pPr>
        <w:pStyle w:val="ListBullet"/>
      </w:pPr>
      <w:r>
        <w:t>1 этаж/зона забега;</w:t>
      </w:r>
    </w:p>
    <w:p>
      <w:pPr>
        <w:pStyle w:val="ListBullet"/>
      </w:pPr>
      <w:r>
        <w:t>3 challenge rooms;</w:t>
      </w:r>
    </w:p>
    <w:p>
      <w:pPr>
        <w:pStyle w:val="ListBullet"/>
      </w:pPr>
      <w:r>
        <w:t>Pending Reward + Claim/Upgrade;</w:t>
      </w:r>
    </w:p>
    <w:p>
      <w:pPr>
        <w:pStyle w:val="ListBullet"/>
      </w:pPr>
      <w:r>
        <w:t>5 rarity tiers;</w:t>
      </w:r>
    </w:p>
    <w:p>
      <w:pPr>
        <w:pStyle w:val="ListBullet"/>
      </w:pPr>
      <w:r>
        <w:t>получение Brainrot в permanent inventory;</w:t>
      </w:r>
    </w:p>
    <w:p>
      <w:pPr>
        <w:pStyle w:val="ListBullet"/>
      </w:pPr>
      <w:r>
        <w:t>размещение Brainrot на farm slot;</w:t>
      </w:r>
    </w:p>
    <w:p>
      <w:pPr>
        <w:pStyle w:val="ListBullet"/>
      </w:pPr>
      <w:r>
        <w:t>пассивная генерация Coins;</w:t>
      </w:r>
    </w:p>
    <w:p>
      <w:pPr>
        <w:pStyle w:val="ListBullet"/>
      </w:pPr>
      <w:r>
        <w:t>4 deterministic upgrades;</w:t>
      </w:r>
    </w:p>
    <w:p>
      <w:pPr>
        <w:pStyle w:val="ListBullet"/>
      </w:pPr>
      <w:r>
        <w:t>сохранение коллекции/фермы/Coins;</w:t>
      </w:r>
    </w:p>
    <w:p>
      <w:pPr>
        <w:pStyle w:val="ListBullet"/>
      </w:pPr>
      <w:r>
        <w:t>серверная валидация;</w:t>
      </w:r>
    </w:p>
    <w:p>
      <w:pPr>
        <w:pStyle w:val="ListBullet"/>
      </w:pPr>
      <w:r>
        <w:t>базовый HUD и результаты.</w:t>
      </w:r>
    </w:p>
    <w:p>
      <w:r>
        <w:t>Только после стабильного MVP добавлять больше существ, комнат, этажей, мутаций, cosmetics и social features.</w:t>
      </w:r>
    </w:p>
    <w:p>
      <w:pPr>
        <w:pStyle w:val="Heading1"/>
        <w:pageBreakBefore/>
      </w:pPr>
      <w:r>
        <w:t>PRODUCT VISION / GDD</w:t>
      </w:r>
    </w:p>
    <w:p>
      <w:pPr>
        <w:pStyle w:val="Heading2"/>
      </w:pPr>
      <w:r>
        <w:t>Working title</w:t>
      </w:r>
    </w:p>
    <w:p>
      <w:r>
        <w:t>BRAINROT TOWER</w:t>
      </w:r>
    </w:p>
    <w:p>
      <w:r>
        <w:t>Название рабочее. Перед релизом выбрать оригинальный бренд и оригинальные персонажи/ассеты. Не копировать чужие конкретные мем-персонажи, модели, музыку, логотипы или названия без прав.</w:t>
      </w:r>
    </w:p>
    <w:p>
      <w:pPr>
        <w:pStyle w:val="Heading2"/>
      </w:pPr>
      <w:r>
        <w:t>Genre</w:t>
      </w:r>
    </w:p>
    <w:p>
      <w:r>
        <w:t>Co-op party roguelite + collection + tycoon/farm meta.</w:t>
      </w:r>
    </w:p>
    <w:p>
      <w:pPr>
        <w:pStyle w:val="Heading2"/>
      </w:pPr>
      <w:r>
        <w:t>Players</w:t>
      </w:r>
    </w:p>
    <w:p>
      <w:r>
        <w:t>1-6 игроков на сервер/забег.</w:t>
      </w:r>
    </w:p>
    <w:p>
      <w:pPr>
        <w:pStyle w:val="Heading2"/>
      </w:pPr>
      <w:r>
        <w:t>Player fantasy</w:t>
      </w:r>
    </w:p>
    <w:p>
      <w:r>
        <w:t>Игрок собирает абсурдных существ Brainrots, рискует незакреплённой наградой ради более редкой версии, затем выставляет пойманных существ на своей базе и превращает коллекцию в растущую фабрику Coins.</w:t>
      </w:r>
    </w:p>
    <w:p>
      <w:pPr>
        <w:pStyle w:val="Heading2"/>
      </w:pPr>
      <w:r>
        <w:t>Три столпа</w:t>
      </w:r>
    </w:p>
    <w:p>
      <w:pPr>
        <w:pStyle w:val="Heading3"/>
      </w:pPr>
      <w:r>
        <w:t>1. Social push-your-luck</w:t>
      </w:r>
    </w:p>
    <w:p>
      <w:r>
        <w:t>Команда постоянно решает: забрать уже заработанную награду или идти дальше за более высокой редкостью.</w:t>
      </w:r>
    </w:p>
    <w:p>
      <w:pPr>
        <w:pStyle w:val="Heading3"/>
      </w:pPr>
      <w:r>
        <w:t>2. Collection obsession</w:t>
      </w:r>
    </w:p>
    <w:p>
      <w:r>
        <w:t>Каждый Brainrot имеет rarity, production value, visual identity и запись в Index. Игрок хочет закрыть коллекцию и находить более редкие варианты.</w:t>
      </w:r>
    </w:p>
    <w:p>
      <w:pPr>
        <w:pStyle w:val="Heading3"/>
      </w:pPr>
      <w:r>
        <w:t>3. Persistent farm progression</w:t>
      </w:r>
    </w:p>
    <w:p>
      <w:r>
        <w:t>Полученные существа не просто лежат в инвентаре. Их можно разместить на Farm Slots, и они производят Coins. Это превращает каждый удачный забег в заметное усиление базы.</w:t>
      </w:r>
    </w:p>
    <w:p>
      <w:pPr>
        <w:pStyle w:val="Heading2"/>
      </w:pPr>
      <w:r>
        <w:t>Основной цикл сессии</w:t>
      </w:r>
    </w:p>
    <w:p>
      <w:r>
        <w:t>LOBBY / FARM</w:t>
      </w:r>
    </w:p>
    <w:p>
      <w:r>
        <w:t>-&gt; собрать накопленные Coins</w:t>
      </w:r>
    </w:p>
    <w:p>
      <w:r>
        <w:t>-&gt; купить deterministic upgrades</w:t>
      </w:r>
    </w:p>
    <w:p>
      <w:r>
        <w:t>-&gt; выбрать loadout</w:t>
      </w:r>
    </w:p>
    <w:p>
      <w:r>
        <w:t>-&gt; войти в Tower</w:t>
      </w:r>
    </w:p>
    <w:p>
      <w:r>
        <w:t>-&gt; пройти Challenge Room</w:t>
      </w:r>
    </w:p>
    <w:p>
      <w:r>
        <w:t>-&gt; получить Pending Brainrot</w:t>
      </w:r>
    </w:p>
    <w:p>
      <w:r>
        <w:t>-&gt; CLAIM или UPGRADE</w:t>
      </w:r>
    </w:p>
    <w:p>
      <w:r>
        <w:t>-&gt; следующий более сложный challenge</w:t>
      </w:r>
    </w:p>
    <w:p>
      <w:r>
        <w:t>-&gt; CLAIM / fail / extraction</w:t>
      </w:r>
    </w:p>
    <w:p>
      <w:r>
        <w:t>-&gt; Brainrot попадает в permanent inventory</w:t>
      </w:r>
    </w:p>
    <w:p>
      <w:r>
        <w:t>-&gt; вернуть на Farm</w:t>
      </w:r>
    </w:p>
    <w:p>
      <w:r>
        <w:t>-&gt; поставить в слот</w:t>
      </w:r>
    </w:p>
    <w:p>
      <w:r>
        <w:t>-&gt; Brainrot генерирует Coins</w:t>
      </w:r>
    </w:p>
    <w:p>
      <w:r>
        <w:t>-&gt; покупать upgrades</w:t>
      </w:r>
    </w:p>
    <w:p>
      <w:r>
        <w:t>-&gt; следующий run</w:t>
      </w:r>
    </w:p>
    <w:p>
      <w:pPr>
        <w:pStyle w:val="Heading2"/>
      </w:pPr>
      <w:r>
        <w:t>Session targets</w:t>
      </w:r>
    </w:p>
    <w:p>
      <w:pPr>
        <w:pStyle w:val="ListBullet"/>
      </w:pPr>
      <w:r>
        <w:t>Короткий run: 6-10 минут.</w:t>
      </w:r>
    </w:p>
    <w:p>
      <w:pPr>
        <w:pStyle w:val="ListBullet"/>
      </w:pPr>
      <w:r>
        <w:t>Полный цикл lobby -&gt; run -&gt; reward -&gt; farm должен ощущаться законченным за 10-15 минут.</w:t>
      </w:r>
    </w:p>
    <w:p>
      <w:pPr>
        <w:pStyle w:val="ListBullet"/>
      </w:pPr>
      <w:r>
        <w:t>Первого Brainrot игрок должен получить в первые 2-4 минуты знакомства.</w:t>
      </w:r>
    </w:p>
    <w:p>
      <w:pPr>
        <w:pStyle w:val="ListBullet"/>
      </w:pPr>
      <w:r>
        <w:t>Первое farm placement - сразу после первого успешного run.</w:t>
      </w:r>
    </w:p>
    <w:p>
      <w:pPr>
        <w:pStyle w:val="Heading2"/>
      </w:pPr>
      <w:r>
        <w:t>Emotional beats</w:t>
      </w:r>
    </w:p>
    <w:p>
      <w:r>
        <w:t>1. "О, выпал Rare!"</w:t>
      </w:r>
    </w:p>
    <w:p>
      <w:r>
        <w:t>2. "Забираем или идём дальше?"</w:t>
      </w:r>
    </w:p>
    <w:p>
      <w:r>
        <w:t>3. "Ещё одна комната - будет Epic."</w:t>
      </w:r>
    </w:p>
    <w:p>
      <w:r>
        <w:t>4. "Надо было забирать..."</w:t>
      </w:r>
    </w:p>
    <w:p>
      <w:r>
        <w:t>5. "Ладно, получил Dust/Coins consolation, ещё раз."</w:t>
      </w:r>
    </w:p>
    <w:p>
      <w:r>
        <w:t>6. "Поставил нового на ферму - теперь база производит заметно больше."</w:t>
      </w:r>
    </w:p>
    <w:p>
      <w:pPr>
        <w:pStyle w:val="Heading2"/>
      </w:pPr>
      <w:r>
        <w:t>Необходимая социальная драма</w:t>
      </w:r>
    </w:p>
    <w:p>
      <w:r>
        <w:t>Команда должна видеть текущий Pending Reward, следующий возможный tier и последствия решения. Важно, чтобы друзья могли обсуждать решение, но система не должна позволять одному игроку бесконечно grief-ить всех без согласия. Для multiplayer решения использовать voting/ready confirmation.</w:t>
      </w:r>
    </w:p>
    <w:p>
      <w:pPr>
        <w:pStyle w:val="Heading2"/>
      </w:pPr>
      <w:r>
        <w:t>MVP content</w:t>
      </w:r>
    </w:p>
    <w:p>
      <w:pPr>
        <w:pStyle w:val="ListBullet"/>
      </w:pPr>
      <w:r>
        <w:t>1 Lobby.</w:t>
      </w:r>
    </w:p>
    <w:p>
      <w:pPr>
        <w:pStyle w:val="ListBullet"/>
      </w:pPr>
      <w:r>
        <w:t>1 Personal Farm Plot на игрока.</w:t>
      </w:r>
    </w:p>
    <w:p>
      <w:pPr>
        <w:pStyle w:val="ListBullet"/>
      </w:pPr>
      <w:r>
        <w:t>1 Tower biome.</w:t>
      </w:r>
    </w:p>
    <w:p>
      <w:pPr>
        <w:pStyle w:val="ListBullet"/>
      </w:pPr>
      <w:r>
        <w:t>3 room archetypes.</w:t>
      </w:r>
    </w:p>
    <w:p>
      <w:pPr>
        <w:pStyle w:val="ListBullet"/>
      </w:pPr>
      <w:r>
        <w:t>12 оригинальных Brainrots.</w:t>
      </w:r>
    </w:p>
    <w:p>
      <w:pPr>
        <w:pStyle w:val="ListBullet"/>
      </w:pPr>
      <w:r>
        <w:t>5 rarities.</w:t>
      </w:r>
    </w:p>
    <w:p>
      <w:pPr>
        <w:pStyle w:val="ListBullet"/>
      </w:pPr>
      <w:r>
        <w:t>6 farm slots (2 открыты в начале).</w:t>
      </w:r>
    </w:p>
    <w:p>
      <w:pPr>
        <w:pStyle w:val="ListBullet"/>
      </w:pPr>
      <w:r>
        <w:t>4 farm upgrades.</w:t>
      </w:r>
    </w:p>
    <w:p>
      <w:pPr>
        <w:pStyle w:val="ListBullet"/>
      </w:pPr>
      <w:r>
        <w:t>5-8 минут на run.</w:t>
      </w:r>
    </w:p>
    <w:p>
      <w:pPr>
        <w:pStyle w:val="ListBullet"/>
      </w:pPr>
      <w:r>
        <w:t>DataStore.</w:t>
      </w:r>
    </w:p>
    <w:p>
      <w:pPr>
        <w:pStyle w:val="ListBullet"/>
      </w:pPr>
      <w:r>
        <w:t>Collection Index.</w:t>
      </w:r>
    </w:p>
    <w:p>
      <w:pPr>
        <w:pStyle w:val="Heading2"/>
      </w:pPr>
      <w:r>
        <w:t>Post-MVP</w:t>
      </w:r>
    </w:p>
    <w:p>
      <w:pPr>
        <w:pStyle w:val="ListBullet"/>
      </w:pPr>
      <w:r>
        <w:t>3-4 Tower biomes.</w:t>
      </w:r>
    </w:p>
    <w:p>
      <w:pPr>
        <w:pStyle w:val="ListBullet"/>
      </w:pPr>
      <w:r>
        <w:t>40-80+ Brainrots.</w:t>
      </w:r>
    </w:p>
    <w:p>
      <w:pPr>
        <w:pStyle w:val="ListBullet"/>
      </w:pPr>
      <w:r>
        <w:t>mutations/variants.</w:t>
      </w:r>
    </w:p>
    <w:p>
      <w:pPr>
        <w:pStyle w:val="ListBullet"/>
      </w:pPr>
      <w:r>
        <w:t>social display plots.</w:t>
      </w:r>
    </w:p>
    <w:p>
      <w:pPr>
        <w:pStyle w:val="ListBullet"/>
      </w:pPr>
      <w:r>
        <w:t>quests.</w:t>
      </w:r>
    </w:p>
    <w:p>
      <w:pPr>
        <w:pStyle w:val="ListBullet"/>
      </w:pPr>
      <w:r>
        <w:t>seasonal collections.</w:t>
      </w:r>
    </w:p>
    <w:p>
      <w:pPr>
        <w:pStyle w:val="ListBullet"/>
      </w:pPr>
      <w:r>
        <w:t>cosmetics.</w:t>
      </w:r>
    </w:p>
    <w:p>
      <w:pPr>
        <w:pStyle w:val="ListBullet"/>
      </w:pPr>
      <w:r>
        <w:t>achievements.</w:t>
      </w:r>
    </w:p>
    <w:p>
      <w:pPr>
        <w:pStyle w:val="ListBullet"/>
      </w:pPr>
      <w:r>
        <w:t>matchmaking/party improvements.</w:t>
      </w:r>
    </w:p>
    <w:p>
      <w:pPr>
        <w:pStyle w:val="ListBullet"/>
      </w:pPr>
      <w:r>
        <w:t>deterministic crafting that does not consume owned items for a chance-based gamble.</w:t>
      </w:r>
    </w:p>
    <w:p>
      <w:pPr>
        <w:pStyle w:val="Heading1"/>
        <w:pageBreakBefore/>
      </w:pPr>
      <w:r>
        <w:t>CORE RUN + CLAIM / UPGRADE RISK CHAIN</w:t>
      </w:r>
    </w:p>
    <w:p>
      <w:pPr>
        <w:pStyle w:val="Heading2"/>
      </w:pPr>
      <w:r>
        <w:t>Главная идея</w:t>
      </w:r>
    </w:p>
    <w:p>
      <w:r>
        <w:t>Во время run игроки НЕ рискуют permanent inventory. Риск относится только к Pending Reward, который ещё не стал собственностью игрока.</w:t>
      </w:r>
    </w:p>
    <w:p>
      <w:pPr>
        <w:pStyle w:val="Heading2"/>
      </w:pPr>
      <w:r>
        <w:t>Reward states</w:t>
      </w:r>
    </w:p>
    <w:p>
      <w:pPr>
        <w:pStyle w:val="Heading3"/>
      </w:pPr>
      <w:r>
        <w:t>NONE</w:t>
      </w:r>
    </w:p>
    <w:p>
      <w:r>
        <w:t>Награды ещё нет.</w:t>
      </w:r>
    </w:p>
    <w:p>
      <w:pPr>
        <w:pStyle w:val="Heading3"/>
      </w:pPr>
      <w:r>
        <w:t>PENDING</w:t>
      </w:r>
    </w:p>
    <w:p>
      <w:r>
        <w:t>Команда успешно прошла комнату и увидела конкретного Brainrot текущего rarity. Он ещё не записан в permanent inventory.</w:t>
      </w:r>
    </w:p>
    <w:p>
      <w:pPr>
        <w:pStyle w:val="Heading3"/>
      </w:pPr>
      <w:r>
        <w:t>CLAIMED</w:t>
      </w:r>
    </w:p>
    <w:p>
      <w:r>
        <w:t>Игрок/команда нажали Claim; награда сервером добавлена в inventory и больше не может исчезнуть от результата текущей цепочки.</w:t>
      </w:r>
    </w:p>
    <w:p>
      <w:pPr>
        <w:pStyle w:val="Heading3"/>
      </w:pPr>
      <w:r>
        <w:t>LOST_PENDING</w:t>
      </w:r>
    </w:p>
    <w:p>
      <w:r>
        <w:t>Следующая challenge-комната провалена. Pending Brainrot исчезает; permanent inventory не меняется. Игрок получает небольшой consolation reward.</w:t>
      </w:r>
    </w:p>
    <w:p>
      <w:pPr>
        <w:pStyle w:val="Heading2"/>
      </w:pPr>
      <w:r>
        <w:t>Пример цепочки</w:t>
      </w:r>
    </w:p>
    <w:p>
      <w:r>
        <w:t>Stage 1 success -&gt; Common Pending</w:t>
      </w:r>
    </w:p>
    <w:p>
      <w:pPr>
        <w:pStyle w:val="ListBullet"/>
      </w:pPr>
      <w:r>
        <w:t>CLAIM -&gt; Common permanent</w:t>
      </w:r>
    </w:p>
    <w:p>
      <w:pPr>
        <w:pStyle w:val="ListBullet"/>
      </w:pPr>
      <w:r>
        <w:t>UPGRADE -&gt; Stage 2</w:t>
      </w:r>
    </w:p>
    <w:p>
      <w:r>
        <w:t>Stage 2 success -&gt; Rare Pending</w:t>
      </w:r>
    </w:p>
    <w:p>
      <w:pPr>
        <w:pStyle w:val="ListBullet"/>
      </w:pPr>
      <w:r>
        <w:t>CLAIM -&gt; Rare permanent</w:t>
      </w:r>
    </w:p>
    <w:p>
      <w:pPr>
        <w:pStyle w:val="ListBullet"/>
      </w:pPr>
      <w:r>
        <w:t>UPGRADE -&gt; Stage 3</w:t>
      </w:r>
    </w:p>
    <w:p>
      <w:r>
        <w:t>Stage 3 success -&gt; Epic Pending</w:t>
      </w:r>
    </w:p>
    <w:p>
      <w:pPr>
        <w:pStyle w:val="ListBullet"/>
      </w:pPr>
      <w:r>
        <w:t>CLAIM -&gt; Epic permanent</w:t>
      </w:r>
    </w:p>
    <w:p>
      <w:pPr>
        <w:pStyle w:val="ListBullet"/>
      </w:pPr>
      <w:r>
        <w:t>UPGRADE -&gt; Stage 4</w:t>
      </w:r>
    </w:p>
    <w:p>
      <w:r>
        <w:t>Stage 4 success -&gt; Mythic Pending</w:t>
      </w:r>
    </w:p>
    <w:p>
      <w:pPr>
        <w:pStyle w:val="ListBullet"/>
      </w:pPr>
      <w:r>
        <w:t>CLAIM -&gt; Mythic permanent</w:t>
      </w:r>
    </w:p>
    <w:p>
      <w:pPr>
        <w:pStyle w:val="ListBullet"/>
      </w:pPr>
      <w:r>
        <w:t>UPGRADE -&gt; Stage 5</w:t>
      </w:r>
    </w:p>
    <w:p>
      <w:r>
        <w:t>Stage 5 success -&gt; Secret Pending -&gt; автоматически/ручным Claim закрепить награду.</w:t>
      </w:r>
    </w:p>
    <w:p>
      <w:pPr>
        <w:pStyle w:val="Heading2"/>
      </w:pPr>
      <w:r>
        <w:t>Rarity ladder для MVP</w:t>
      </w:r>
    </w:p>
    <w:p>
      <w:r>
        <w:t>1. Common</w:t>
      </w:r>
    </w:p>
    <w:p>
      <w:r>
        <w:t>2. Uncommon</w:t>
      </w:r>
    </w:p>
    <w:p>
      <w:r>
        <w:t>3. Rare</w:t>
      </w:r>
    </w:p>
    <w:p>
      <w:r>
        <w:t>4. Epic</w:t>
      </w:r>
    </w:p>
    <w:p>
      <w:r>
        <w:t>5. Mythic</w:t>
      </w:r>
    </w:p>
    <w:p>
      <w:r>
        <w:t>Secret добавить после MVP как aspirational tier.</w:t>
      </w:r>
    </w:p>
    <w:p>
      <w:pPr>
        <w:pStyle w:val="Heading2"/>
      </w:pPr>
      <w:r>
        <w:t>Как повышается риск</w:t>
      </w:r>
    </w:p>
    <w:p>
      <w:r>
        <w:t>Не использовать только скрытый RNG. Желательно, чтобы повышение tier в основном происходило через более сложное игровое испытание, где навык игрока влияет на исход.</w:t>
      </w:r>
    </w:p>
    <w:p>
      <w:r>
        <w:t>Пример Difficulty:</w:t>
      </w:r>
    </w:p>
    <w:p>
      <w:pPr>
        <w:pStyle w:val="ListBullet"/>
      </w:pPr>
      <w:r>
        <w:t>Common: очень легко, tutorial-friendly.</w:t>
      </w:r>
    </w:p>
    <w:p>
      <w:pPr>
        <w:pStyle w:val="ListBullet"/>
      </w:pPr>
      <w:r>
        <w:t>Uncommon: простая механика + ограничение времени.</w:t>
      </w:r>
    </w:p>
    <w:p>
      <w:pPr>
        <w:pStyle w:val="ListBullet"/>
      </w:pPr>
      <w:r>
        <w:t>Rare: больше hazards.</w:t>
      </w:r>
    </w:p>
    <w:p>
      <w:pPr>
        <w:pStyle w:val="ListBullet"/>
      </w:pPr>
      <w:r>
        <w:t>Epic: командная координация.</w:t>
      </w:r>
    </w:p>
    <w:p>
      <w:pPr>
        <w:pStyle w:val="ListBullet"/>
      </w:pPr>
      <w:r>
        <w:t>Mythic: напряжённая multi-phase room.</w:t>
      </w:r>
    </w:p>
    <w:p>
      <w:pPr>
        <w:pStyle w:val="Heading2"/>
      </w:pPr>
      <w:r>
        <w:t>Multiplayer decision</w:t>
      </w:r>
    </w:p>
    <w:p>
      <w:r>
        <w:t>После успешной комнаты сервер запускает DecisionPhase на 10-15 секунд.</w:t>
      </w:r>
    </w:p>
    <w:p>
      <w:r>
        <w:t>UI:</w:t>
      </w:r>
    </w:p>
    <w:p>
      <w:r>
        <w:t>CURRENT REWARD: RARE [Brainrot Name]</w:t>
      </w:r>
    </w:p>
    <w:p>
      <w:r>
        <w:t>CLAIM NOW</w:t>
      </w:r>
    </w:p>
    <w:p>
      <w:r>
        <w:t>or</w:t>
      </w:r>
    </w:p>
    <w:p>
      <w:r>
        <w:t>UPGRADE TO EPIC CHALLENGE</w:t>
      </w:r>
    </w:p>
    <w:p>
      <w:r>
        <w:t>Вариант MVP: большинство голосов.</w:t>
      </w:r>
    </w:p>
    <w:p>
      <w:pPr>
        <w:pStyle w:val="ListBullet"/>
      </w:pPr>
      <w:r>
        <w:t>каждый игрок голосует Claim / Upgrade;</w:t>
      </w:r>
    </w:p>
    <w:p>
      <w:pPr>
        <w:pStyle w:val="ListBullet"/>
      </w:pPr>
      <w:r>
        <w:t>ничья -&gt; Claim (безопасный default);</w:t>
      </w:r>
    </w:p>
    <w:p>
      <w:pPr>
        <w:pStyle w:val="ListBullet"/>
      </w:pPr>
      <w:r>
        <w:t>отсутствующий голос -&gt; Claim;</w:t>
      </w:r>
    </w:p>
    <w:p>
      <w:pPr>
        <w:pStyle w:val="ListBullet"/>
      </w:pPr>
      <w:r>
        <w:t>после решения сервер блокирует повторное голосование.</w:t>
      </w:r>
    </w:p>
    <w:p>
      <w:r>
        <w:t>Позже можно дать Party Leader режим, но только как явно выбранный party option.</w:t>
      </w:r>
    </w:p>
    <w:p>
      <w:pPr>
        <w:pStyle w:val="Heading2"/>
      </w:pPr>
      <w:r>
        <w:t>Consolation reward</w:t>
      </w:r>
    </w:p>
    <w:p>
      <w:r>
        <w:t>При LOST_PENDING игрок получает гарантированный ресурс, например Brainrot Dust или небольшое количество Coins.</w:t>
      </w:r>
    </w:p>
    <w:p>
      <w:r>
        <w:t>Цель:</w:t>
      </w:r>
    </w:p>
    <w:p>
      <w:pPr>
        <w:pStyle w:val="ListBullet"/>
      </w:pPr>
      <w:r>
        <w:t>поражение не должно быть полностью пустым;</w:t>
      </w:r>
    </w:p>
    <w:p>
      <w:pPr>
        <w:pStyle w:val="ListBullet"/>
      </w:pPr>
      <w:r>
        <w:t>consolation не должен быть выгоднее Claim;</w:t>
      </w:r>
    </w:p>
    <w:p>
      <w:pPr>
        <w:pStyle w:val="ListBullet"/>
      </w:pPr>
      <w:r>
        <w:t>он не должен превращать игру в бесконечный AFK farm.</w:t>
      </w:r>
    </w:p>
    <w:p>
      <w:r>
        <w:t>Пример MVP:</w:t>
      </w:r>
    </w:p>
    <w:p>
      <w:r>
        <w:t>Common loss: 5 Dust</w:t>
      </w:r>
    </w:p>
    <w:p>
      <w:r>
        <w:t>Uncommon loss: 10 Dust</w:t>
      </w:r>
    </w:p>
    <w:p>
      <w:r>
        <w:t>Rare loss: 20 Dust</w:t>
      </w:r>
    </w:p>
    <w:p>
      <w:r>
        <w:t>Epic loss: 35 Dust</w:t>
      </w:r>
    </w:p>
    <w:p>
      <w:r>
        <w:t>Mythic loss: 50 Dust</w:t>
      </w:r>
    </w:p>
    <w:p>
      <w:r>
        <w:t>Dust можно использовать для deterministic cosmetics, collection pity progress или гарантированного выбора из известного набора - без ставки owned item на случайный исход.</w:t>
      </w:r>
    </w:p>
    <w:p>
      <w:pPr>
        <w:pStyle w:val="Heading2"/>
      </w:pPr>
      <w:r>
        <w:t>Challenge Room A: Reactor Run</w:t>
      </w:r>
    </w:p>
    <w:p>
      <w:r>
        <w:t>Команда переносит Energy Cells через опасную комнату до стабилизатора. Чем выше tier, тем больше hazards и меньше времени.</w:t>
      </w:r>
    </w:p>
    <w:p>
      <w:pPr>
        <w:pStyle w:val="Heading2"/>
      </w:pPr>
      <w:r>
        <w:t>Challenge Room B: Signal Sequence</w:t>
      </w:r>
    </w:p>
    <w:p>
      <w:r>
        <w:t>На стенах показывается последовательность символов. Игроки должны активировать панели в правильном порядке. На высоком tier sequence длиннее, появляются decoys.</w:t>
      </w:r>
    </w:p>
    <w:p>
      <w:pPr>
        <w:pStyle w:val="Heading2"/>
      </w:pPr>
      <w:r>
        <w:t>Challenge Room C: Laser Grid</w:t>
      </w:r>
    </w:p>
    <w:p>
      <w:r>
        <w:t>Игроки проходят динамический коридор с лазерами/платформами. Fail conditions настраиваются под tier.</w:t>
      </w:r>
    </w:p>
    <w:p>
      <w:pPr>
        <w:pStyle w:val="Heading2"/>
      </w:pPr>
      <w:r>
        <w:t>Fail conditions</w:t>
      </w:r>
    </w:p>
    <w:p>
      <w:pPr>
        <w:pStyle w:val="ListBullet"/>
      </w:pPr>
      <w:r>
        <w:t>весь таймер комнаты истёк;</w:t>
      </w:r>
    </w:p>
    <w:p>
      <w:pPr>
        <w:pStyle w:val="ListBullet"/>
      </w:pPr>
      <w:r>
        <w:t>командная задача не завершена;</w:t>
      </w:r>
    </w:p>
    <w:p>
      <w:pPr>
        <w:pStyle w:val="ListBullet"/>
      </w:pPr>
      <w:r>
        <w:t>все активные игроки incapacitated;</w:t>
      </w:r>
    </w:p>
    <w:p>
      <w:pPr>
        <w:pStyle w:val="ListBullet"/>
      </w:pPr>
      <w:r>
        <w:t>room-specific objective fail.</w:t>
      </w:r>
    </w:p>
    <w:p>
      <w:pPr>
        <w:pStyle w:val="Heading2"/>
      </w:pPr>
      <w:r>
        <w:t>Run end</w:t>
      </w:r>
    </w:p>
    <w:p>
      <w:r>
        <w:t>Run заканчивается при:</w:t>
      </w:r>
    </w:p>
    <w:p>
      <w:pPr>
        <w:pStyle w:val="ListBullet"/>
      </w:pPr>
      <w:r>
        <w:t>Claim + Extraction;</w:t>
      </w:r>
    </w:p>
    <w:p>
      <w:pPr>
        <w:pStyle w:val="ListBullet"/>
      </w:pPr>
      <w:r>
        <w:t>максимальном tier и Claim;</w:t>
      </w:r>
    </w:p>
    <w:p>
      <w:pPr>
        <w:pStyle w:val="ListBullet"/>
      </w:pPr>
      <w:r>
        <w:t>провале после Pending;</w:t>
      </w:r>
    </w:p>
    <w:p>
      <w:pPr>
        <w:pStyle w:val="ListBullet"/>
      </w:pPr>
      <w:r>
        <w:t>voluntary abandon до первой награды;</w:t>
      </w:r>
    </w:p>
    <w:p>
      <w:pPr>
        <w:pStyle w:val="ListBullet"/>
      </w:pPr>
      <w:r>
        <w:t>server-safe recovery при критической ошибке.</w:t>
      </w:r>
    </w:p>
    <w:p>
      <w:pPr>
        <w:pStyle w:val="Heading2"/>
      </w:pPr>
      <w:r>
        <w:t>Anti-frustration</w:t>
      </w:r>
    </w:p>
    <w:p>
      <w:pPr>
        <w:pStyle w:val="ListBullet"/>
      </w:pPr>
      <w:r>
        <w:t>первые 1-2 стадии короткие;</w:t>
      </w:r>
    </w:p>
    <w:p>
      <w:pPr>
        <w:pStyle w:val="ListBullet"/>
      </w:pPr>
      <w:r>
        <w:t>после Claim игрок получает награду немедленно на сервере;</w:t>
      </w:r>
    </w:p>
    <w:p>
      <w:pPr>
        <w:pStyle w:val="ListBullet"/>
      </w:pPr>
      <w:r>
        <w:t>disconnect после server-confirmed Claim не отнимает награду;</w:t>
      </w:r>
    </w:p>
    <w:p>
      <w:pPr>
        <w:pStyle w:val="ListBullet"/>
      </w:pPr>
      <w:r>
        <w:t>reconnect policy не должна позволять duplications;</w:t>
      </w:r>
    </w:p>
    <w:p>
      <w:pPr>
        <w:pStyle w:val="ListBullet"/>
      </w:pPr>
      <w:r>
        <w:t>проигрыш в следующей комнате не трогает permanent inventory.</w:t>
      </w:r>
    </w:p>
    <w:p>
      <w:pPr>
        <w:pStyle w:val="Heading1"/>
        <w:pageBreakBefore/>
      </w:pPr>
      <w:r>
        <w:t>BRAINROT COLLECTION / RARITIES / INDEX</w:t>
      </w:r>
    </w:p>
    <w:p>
      <w:pPr>
        <w:pStyle w:val="Heading2"/>
      </w:pPr>
      <w:r>
        <w:t>Brainrot definition</w:t>
      </w:r>
    </w:p>
    <w:p>
      <w:r>
        <w:t>Каждый Brainrot - оригинальное коллекционное существо с:</w:t>
      </w:r>
    </w:p>
    <w:p>
      <w:pPr>
        <w:pStyle w:val="ListBullet"/>
      </w:pPr>
      <w:r>
        <w:t>уникальным `Id`;</w:t>
      </w:r>
    </w:p>
    <w:p>
      <w:pPr>
        <w:pStyle w:val="ListBullet"/>
      </w:pPr>
      <w:r>
        <w:t>`DisplayName`;</w:t>
      </w:r>
    </w:p>
    <w:p>
      <w:pPr>
        <w:pStyle w:val="ListBullet"/>
      </w:pPr>
      <w:r>
        <w:t>`Rarity`;</w:t>
      </w:r>
    </w:p>
    <w:p>
      <w:pPr>
        <w:pStyle w:val="ListBullet"/>
      </w:pPr>
      <w:r>
        <w:t>`BaseProductionPerMinute`;</w:t>
      </w:r>
    </w:p>
    <w:p>
      <w:pPr>
        <w:pStyle w:val="ListBullet"/>
      </w:pPr>
      <w:r>
        <w:t>`ModelName`;</w:t>
      </w:r>
    </w:p>
    <w:p>
      <w:pPr>
        <w:pStyle w:val="ListBullet"/>
      </w:pPr>
      <w:r>
        <w:t>`IconAssetId`;</w:t>
      </w:r>
    </w:p>
    <w:p>
      <w:pPr>
        <w:pStyle w:val="ListBullet"/>
      </w:pPr>
      <w:r>
        <w:t>`AnimationSet`;</w:t>
      </w:r>
    </w:p>
    <w:p>
      <w:pPr>
        <w:pStyle w:val="ListBullet"/>
      </w:pPr>
      <w:r>
        <w:t>`CollectionGroup`;</w:t>
      </w:r>
    </w:p>
    <w:p>
      <w:pPr>
        <w:pStyle w:val="ListBullet"/>
      </w:pPr>
      <w:r>
        <w:t>optional `Variant`;</w:t>
      </w:r>
    </w:p>
    <w:p>
      <w:pPr>
        <w:pStyle w:val="ListBullet"/>
      </w:pPr>
      <w:r>
        <w:t>optional `FlavorText`.</w:t>
      </w:r>
    </w:p>
    <w:p>
      <w:pPr>
        <w:pStyle w:val="Heading2"/>
      </w:pPr>
      <w:r>
        <w:t>Rarities</w:t>
      </w:r>
    </w:p>
    <w:p>
      <w:r>
        <w:t>Пример production multipliers:</w:t>
      </w:r>
    </w:p>
    <w:p>
      <w:pPr>
        <w:pStyle w:val="CodeBlock"/>
      </w:pPr>
      <w:r>
        <w:t>| Rarity | Production multiplier | Visual language |</w:t>
      </w:r>
    </w:p>
    <w:p>
      <w:pPr>
        <w:pStyle w:val="CodeBlock"/>
      </w:pPr>
      <w:r>
        <w:t>|---|---:|---|</w:t>
      </w:r>
    </w:p>
    <w:p>
      <w:pPr>
        <w:pStyle w:val="CodeBlock"/>
      </w:pPr>
      <w:r>
        <w:t>| Common | 1.0x | простой силуэт |</w:t>
      </w:r>
    </w:p>
    <w:p>
      <w:pPr>
        <w:pStyle w:val="CodeBlock"/>
      </w:pPr>
      <w:r>
        <w:t>| Uncommon | 1.5x | дополнительный VFX |</w:t>
      </w:r>
    </w:p>
    <w:p>
      <w:pPr>
        <w:pStyle w:val="CodeBlock"/>
      </w:pPr>
      <w:r>
        <w:t>| Rare | 2.4x | яркая анимация |</w:t>
      </w:r>
    </w:p>
    <w:p>
      <w:pPr>
        <w:pStyle w:val="CodeBlock"/>
      </w:pPr>
      <w:r>
        <w:t>| Epic | 4.0x | заметная aura |</w:t>
      </w:r>
    </w:p>
    <w:p>
      <w:pPr>
        <w:pStyle w:val="CodeBlock"/>
      </w:pPr>
      <w:r>
        <w:t>| Mythic | 7.0x | уникальный entrance/VFX |</w:t>
      </w:r>
    </w:p>
    <w:p>
      <w:pPr>
        <w:pStyle w:val="CodeBlock"/>
      </w:pPr>
      <w:r>
        <w:t>| Secret (post-MVP) | 12x+ | особая presentation |</w:t>
      </w:r>
    </w:p>
    <w:p>
      <w:r>
        <w:t>Конкретные числа должны быть в config, а не захардкожены.</w:t>
      </w:r>
    </w:p>
    <w:p>
      <w:pPr>
        <w:pStyle w:val="Heading2"/>
      </w:pPr>
      <w:r>
        <w:t>Permanent inventory</w:t>
      </w:r>
    </w:p>
    <w:p>
      <w:r>
        <w:t>Inventory хранит экземпляры Brainrot, а не только количество по Id.</w:t>
      </w:r>
    </w:p>
    <w:p>
      <w:r>
        <w:t>Пример instance:</w:t>
      </w:r>
    </w:p>
    <w:p>
      <w:pPr>
        <w:pStyle w:val="ListBullet"/>
      </w:pPr>
      <w:r>
        <w:t>`InstanceId` UUID/string</w:t>
      </w:r>
    </w:p>
    <w:p>
      <w:pPr>
        <w:pStyle w:val="ListBullet"/>
      </w:pPr>
      <w:r>
        <w:t>`BrainrotId`</w:t>
      </w:r>
    </w:p>
    <w:p>
      <w:pPr>
        <w:pStyle w:val="ListBullet"/>
      </w:pPr>
      <w:r>
        <w:t>`Variant`</w:t>
      </w:r>
    </w:p>
    <w:p>
      <w:pPr>
        <w:pStyle w:val="ListBullet"/>
      </w:pPr>
      <w:r>
        <w:t>`AcquiredAt`</w:t>
      </w:r>
    </w:p>
    <w:p>
      <w:pPr>
        <w:pStyle w:val="ListBullet"/>
      </w:pPr>
      <w:r>
        <w:t>`Source`</w:t>
      </w:r>
    </w:p>
    <w:p>
      <w:pPr>
        <w:pStyle w:val="ListBullet"/>
      </w:pPr>
      <w:r>
        <w:t>`IsLocked`</w:t>
      </w:r>
    </w:p>
    <w:p>
      <w:pPr>
        <w:pStyle w:val="ListBullet"/>
      </w:pPr>
      <w:r>
        <w:t>`FarmSlotId` nullable</w:t>
      </w:r>
    </w:p>
    <w:p>
      <w:r>
        <w:t>Это позволит позже добавить variants, cosmetics, mutations и trading eligibility без миграции базовой модели.</w:t>
      </w:r>
    </w:p>
    <w:p>
      <w:pPr>
        <w:pStyle w:val="Heading2"/>
      </w:pPr>
      <w:r>
        <w:t>Collection Index</w:t>
      </w:r>
    </w:p>
    <w:p>
      <w:r>
        <w:t>Index показывает:</w:t>
      </w:r>
    </w:p>
    <w:p>
      <w:pPr>
        <w:pStyle w:val="ListBullet"/>
      </w:pPr>
      <w:r>
        <w:t>силуэт неизвестного Brainrot;</w:t>
      </w:r>
    </w:p>
    <w:p>
      <w:pPr>
        <w:pStyle w:val="ListBullet"/>
      </w:pPr>
      <w:r>
        <w:t>открытый Brainrot после первого получения;</w:t>
      </w:r>
    </w:p>
    <w:p>
      <w:pPr>
        <w:pStyle w:val="ListBullet"/>
      </w:pPr>
      <w:r>
        <w:t>rarity;</w:t>
      </w:r>
    </w:p>
    <w:p>
      <w:pPr>
        <w:pStyle w:val="ListBullet"/>
      </w:pPr>
      <w:r>
        <w:t>base production;</w:t>
      </w:r>
    </w:p>
    <w:p>
      <w:pPr>
        <w:pStyle w:val="ListBullet"/>
      </w:pPr>
      <w:r>
        <w:t>сколько экземпляров получено lifetime;</w:t>
      </w:r>
    </w:p>
    <w:p>
      <w:pPr>
        <w:pStyle w:val="ListBullet"/>
      </w:pPr>
      <w:r>
        <w:t>best variant.</w:t>
      </w:r>
    </w:p>
    <w:p>
      <w:pPr>
        <w:pStyle w:val="Heading2"/>
      </w:pPr>
      <w:r>
        <w:t>Duplicate handling</w:t>
      </w:r>
    </w:p>
    <w:p>
      <w:r>
        <w:t>Дубликаты разрешены и полезны для Farm.</w:t>
      </w:r>
    </w:p>
    <w:p>
      <w:r>
        <w:t>Не надо автоматически удалять duplicate. Игрок может поставить несколько одинаковых Brainrots на разные слоты.</w:t>
      </w:r>
    </w:p>
    <w:p>
      <w:r>
        <w:t>Позже можно добавить deterministic Merge Progress:</w:t>
      </w:r>
    </w:p>
    <w:p>
      <w:pPr>
        <w:pStyle w:val="ListBullet"/>
      </w:pPr>
      <w:r>
        <w:t>отдать фиксированное количество дубликатов за гарантированный конкретный upgrade;</w:t>
      </w:r>
    </w:p>
    <w:p>
      <w:pPr>
        <w:pStyle w:val="ListBullet"/>
      </w:pPr>
      <w:r>
        <w:t>без скрытого random success/fail.</w:t>
      </w:r>
    </w:p>
    <w:p>
      <w:pPr>
        <w:pStyle w:val="Heading2"/>
      </w:pPr>
      <w:r>
        <w:t>Initial content example</w:t>
      </w:r>
    </w:p>
    <w:p>
      <w:r>
        <w:t>Создать 12 placeholders с оригинальными названиями, например:</w:t>
      </w:r>
    </w:p>
    <w:p>
      <w:pPr>
        <w:pStyle w:val="ListBullet"/>
      </w:pPr>
      <w:r>
        <w:t>Toaster Goblin</w:t>
      </w:r>
    </w:p>
    <w:p>
      <w:pPr>
        <w:pStyle w:val="ListBullet"/>
      </w:pPr>
      <w:r>
        <w:t>WiFi Pigeon</w:t>
      </w:r>
    </w:p>
    <w:p>
      <w:pPr>
        <w:pStyle w:val="ListBullet"/>
      </w:pPr>
      <w:r>
        <w:t>Banana Router</w:t>
      </w:r>
    </w:p>
    <w:p>
      <w:pPr>
        <w:pStyle w:val="ListBullet"/>
      </w:pPr>
      <w:r>
        <w:t>Vacuum Wizard</w:t>
      </w:r>
    </w:p>
    <w:p>
      <w:pPr>
        <w:pStyle w:val="ListBullet"/>
      </w:pPr>
      <w:r>
        <w:t>Microwave Frog</w:t>
      </w:r>
    </w:p>
    <w:p>
      <w:pPr>
        <w:pStyle w:val="ListBullet"/>
      </w:pPr>
      <w:r>
        <w:t>Printer Gremlin</w:t>
      </w:r>
    </w:p>
    <w:p>
      <w:pPr>
        <w:pStyle w:val="ListBullet"/>
      </w:pPr>
      <w:r>
        <w:t>Traffic Cone King</w:t>
      </w:r>
    </w:p>
    <w:p>
      <w:pPr>
        <w:pStyle w:val="ListBullet"/>
      </w:pPr>
      <w:r>
        <w:t>Disco Kettle</w:t>
      </w:r>
    </w:p>
    <w:p>
      <w:pPr>
        <w:pStyle w:val="ListBullet"/>
      </w:pPr>
      <w:r>
        <w:t>Keyboard Crab</w:t>
      </w:r>
    </w:p>
    <w:p>
      <w:pPr>
        <w:pStyle w:val="ListBullet"/>
      </w:pPr>
      <w:r>
        <w:t>Satellite Hamster</w:t>
      </w:r>
    </w:p>
    <w:p>
      <w:pPr>
        <w:pStyle w:val="ListBullet"/>
      </w:pPr>
      <w:r>
        <w:t>Fridge Oracle</w:t>
      </w:r>
    </w:p>
    <w:p>
      <w:pPr>
        <w:pStyle w:val="ListBullet"/>
      </w:pPr>
      <w:r>
        <w:t>Turbo Spoon</w:t>
      </w:r>
    </w:p>
    <w:p>
      <w:r>
        <w:t>Это только placeholders для разработки; финальный art direction должен быть оригинальным.</w:t>
      </w:r>
    </w:p>
    <w:p>
      <w:pPr>
        <w:pStyle w:val="Heading2"/>
      </w:pPr>
      <w:r>
        <w:t>Reward selection</w:t>
      </w:r>
    </w:p>
    <w:p>
      <w:r>
        <w:t>Для бесплатных gameplay rewards можно использовать серверный weighted selection по доступному pool внутри rarity. На этапе выдачи показать конкретный Brainrot. Если в будущем какой-либо random reward связан с Robux или валютой, покупаемой за Robux, понадобится отдельная policy-compliant система с раскрытием odds и PolicyService. MVP этого не делает.</w:t>
      </w:r>
    </w:p>
    <w:p>
      <w:pPr>
        <w:pStyle w:val="Heading1"/>
        <w:pageBreakBefore/>
      </w:pPr>
      <w:r>
        <w:t>FARM / PERSONAL BASE / COIN ECONOMY</w:t>
      </w:r>
    </w:p>
    <w:p>
      <w:pPr>
        <w:pStyle w:val="Heading2"/>
      </w:pPr>
      <w:r>
        <w:t>Цель фермы</w:t>
      </w:r>
    </w:p>
    <w:p>
      <w:r>
        <w:t>Ферма превращает коллекцию в долгосрочную прогрессию. Получил Brainrot -&gt; поставил на слот -&gt; он генерирует Coins -&gt; Coins улучшают базу -&gt; следующий Brainrot ценнее для аккаунта.</w:t>
      </w:r>
    </w:p>
    <w:p>
      <w:pPr>
        <w:pStyle w:val="Heading2"/>
      </w:pPr>
      <w:r>
        <w:t>Personal plot</w:t>
      </w:r>
    </w:p>
    <w:p>
      <w:r>
        <w:t>В Lobby у каждого игрока есть personal plot/base zone.</w:t>
      </w:r>
    </w:p>
    <w:p>
      <w:r>
        <w:t>MVP:</w:t>
      </w:r>
    </w:p>
    <w:p>
      <w:pPr>
        <w:pStyle w:val="ListBullet"/>
      </w:pPr>
      <w:r>
        <w:t>6 физических Farm Slots;</w:t>
      </w:r>
    </w:p>
    <w:p>
      <w:pPr>
        <w:pStyle w:val="ListBullet"/>
      </w:pPr>
      <w:r>
        <w:t>2 слота открыты изначально;</w:t>
      </w:r>
    </w:p>
    <w:p>
      <w:pPr>
        <w:pStyle w:val="ListBullet"/>
      </w:pPr>
      <w:r>
        <w:t>остальные разблокируются за Coins;</w:t>
      </w:r>
    </w:p>
    <w:p>
      <w:pPr>
        <w:pStyle w:val="ListBullet"/>
      </w:pPr>
      <w:r>
        <w:t>рядом terminal для Collect / Upgrade / Inventory.</w:t>
      </w:r>
    </w:p>
    <w:p>
      <w:pPr>
        <w:pStyle w:val="Heading2"/>
      </w:pPr>
      <w:r>
        <w:t>Placement flow</w:t>
      </w:r>
    </w:p>
    <w:p>
      <w:r>
        <w:t>1. Игрок подходит к пустому Farm Slot.</w:t>
      </w:r>
    </w:p>
    <w:p>
      <w:r>
        <w:t>2. Нажимает Interact.</w:t>
      </w:r>
    </w:p>
    <w:p>
      <w:r>
        <w:t>3. Открывается список owned Brainrots, которые не стоят в других слотах.</w:t>
      </w:r>
    </w:p>
    <w:p>
      <w:r>
        <w:t>4. Игрок выбирает конкретный `InstanceId`.</w:t>
      </w:r>
    </w:p>
    <w:p>
      <w:r>
        <w:t>5. Клиент отправляет только запрос place.</w:t>
      </w:r>
    </w:p>
    <w:p>
      <w:r>
        <w:t>6. Сервер проверяет ownership, slot ownership, slot unlocked, instance not already placed.</w:t>
      </w:r>
    </w:p>
    <w:p>
      <w:r>
        <w:t>7. Сервер сохраняет assignment и создаёт display model.</w:t>
      </w:r>
    </w:p>
    <w:p>
      <w:pPr>
        <w:pStyle w:val="Heading2"/>
      </w:pPr>
      <w:r>
        <w:t>Production formula</w:t>
      </w:r>
    </w:p>
    <w:p>
      <w:r>
        <w:t>Базовый MVP:</w:t>
      </w:r>
    </w:p>
    <w:p>
      <w:r>
        <w:t>coinsPerMinute = Brainrot.BaseProductionPerMinute * RarityMultiplier * FarmProductionMultiplier</w:t>
      </w:r>
    </w:p>
    <w:p>
      <w:r>
        <w:t>Если позже появятся variants:</w:t>
      </w:r>
    </w:p>
    <w:p>
      <w:r>
        <w:t>* VariantMultiplier</w:t>
      </w:r>
    </w:p>
    <w:p>
      <w:r>
        <w:t>Не использовать чрезмерно сложную формулу в MVP.</w:t>
      </w:r>
    </w:p>
    <w:p>
      <w:pPr>
        <w:pStyle w:val="Heading2"/>
      </w:pPr>
      <w:r>
        <w:t>Online production</w:t>
      </w:r>
    </w:p>
    <w:p>
      <w:r>
        <w:t>Сервер начисляет production по времени, но не обязательно каждую секунду записывает DataStore.</w:t>
      </w:r>
    </w:p>
    <w:p>
      <w:r>
        <w:t>Рекомендуемая схема:</w:t>
      </w:r>
    </w:p>
    <w:p>
      <w:pPr>
        <w:pStyle w:val="ListBullet"/>
      </w:pPr>
      <w:r>
        <w:t>считать текущее накопление математически от `LastCollectTimestamp`;</w:t>
      </w:r>
    </w:p>
    <w:p>
      <w:pPr>
        <w:pStyle w:val="ListBullet"/>
      </w:pPr>
      <w:r>
        <w:t>UI обновлять локально для красоты;</w:t>
      </w:r>
    </w:p>
    <w:p>
      <w:pPr>
        <w:pStyle w:val="ListBullet"/>
      </w:pPr>
      <w:r>
        <w:t>authoritative Collect рассчитывает сервер;</w:t>
      </w:r>
    </w:p>
    <w:p>
      <w:pPr>
        <w:pStyle w:val="ListBullet"/>
      </w:pPr>
      <w:r>
        <w:t>save state хранит timestamps и placement.</w:t>
      </w:r>
    </w:p>
    <w:p>
      <w:pPr>
        <w:pStyle w:val="Heading2"/>
      </w:pPr>
      <w:r>
        <w:t>Offline production</w:t>
      </w:r>
    </w:p>
    <w:p>
      <w:r>
        <w:t>MVP можно включить с cap:</w:t>
      </w:r>
    </w:p>
    <w:p>
      <w:pPr>
        <w:pStyle w:val="ListBullet"/>
      </w:pPr>
      <w:r>
        <w:t>максимум 4 часа offline production;</w:t>
      </w:r>
    </w:p>
    <w:p>
      <w:pPr>
        <w:pStyle w:val="ListBullet"/>
      </w:pPr>
      <w:r>
        <w:t>формула использует server timestamp;</w:t>
      </w:r>
    </w:p>
    <w:p>
      <w:pPr>
        <w:pStyle w:val="ListBullet"/>
      </w:pPr>
      <w:r>
        <w:t>при входе показать `Welcome back: +X Coins`;</w:t>
      </w:r>
    </w:p>
    <w:p>
      <w:pPr>
        <w:pStyle w:val="ListBullet"/>
      </w:pPr>
      <w:r>
        <w:t>cap хранится в config.</w:t>
      </w:r>
    </w:p>
    <w:p>
      <w:r>
        <w:t>Это предотвращает слишком большой snowball от долгого отсутствия.</w:t>
      </w:r>
    </w:p>
    <w:p>
      <w:pPr>
        <w:pStyle w:val="Heading2"/>
      </w:pPr>
      <w:r>
        <w:t>Coin wallet</w:t>
      </w:r>
    </w:p>
    <w:p>
      <w:r>
        <w:t>Coins - soft currency, заработанная gameplay/farm.</w:t>
      </w:r>
    </w:p>
    <w:p>
      <w:r>
        <w:t>В MVP Coins нельзя покупать напрямую за Robux, чтобы не смешивать farm progression с будущими random-reward системами.</w:t>
      </w:r>
    </w:p>
    <w:p>
      <w:pPr>
        <w:pStyle w:val="Heading2"/>
      </w:pPr>
      <w:r>
        <w:t>Guaranteed upgrades</w:t>
      </w:r>
    </w:p>
    <w:p>
      <w:r>
        <w:t>Все перечисленные покупки deterministic.</w:t>
      </w:r>
    </w:p>
    <w:p>
      <w:pPr>
        <w:pStyle w:val="Heading3"/>
      </w:pPr>
      <w:r>
        <w:t>Slot Unlocks</w:t>
      </w:r>
    </w:p>
    <w:p>
      <w:r>
        <w:t>Slot 3 - 500 Coins</w:t>
      </w:r>
    </w:p>
    <w:p>
      <w:r>
        <w:t>Slot 4 - 2,000</w:t>
      </w:r>
    </w:p>
    <w:p>
      <w:r>
        <w:t>Slot 5 - 7,500</w:t>
      </w:r>
    </w:p>
    <w:p>
      <w:r>
        <w:t>Slot 6 - 20,000</w:t>
      </w:r>
    </w:p>
    <w:p>
      <w:pPr>
        <w:pStyle w:val="Heading3"/>
      </w:pPr>
      <w:r>
        <w:t>Farm Efficiency</w:t>
      </w:r>
    </w:p>
    <w:p>
      <w:r>
        <w:t>Level 1 -&gt; 1.00x</w:t>
      </w:r>
    </w:p>
    <w:p>
      <w:r>
        <w:t>Level 2 -&gt; 1.10x</w:t>
      </w:r>
    </w:p>
    <w:p>
      <w:r>
        <w:t>Level 3 -&gt; 1.25x</w:t>
      </w:r>
    </w:p>
    <w:p>
      <w:r>
        <w:t>Level 4 -&gt; 1.45x</w:t>
      </w:r>
    </w:p>
    <w:p>
      <w:r>
        <w:t>Level 5 -&gt; 1.70x</w:t>
      </w:r>
    </w:p>
    <w:p>
      <w:pPr>
        <w:pStyle w:val="Heading3"/>
      </w:pPr>
      <w:r>
        <w:t>Offline Storage</w:t>
      </w:r>
    </w:p>
    <w:p>
      <w:r>
        <w:t>Level 1: 30 min</w:t>
      </w:r>
    </w:p>
    <w:p>
      <w:r>
        <w:t>Level 2: 60 min</w:t>
      </w:r>
    </w:p>
    <w:p>
      <w:r>
        <w:t>Level 3: 120 min</w:t>
      </w:r>
    </w:p>
    <w:p>
      <w:r>
        <w:t>Level 4: 240 min</w:t>
      </w:r>
    </w:p>
    <w:p>
      <w:pPr>
        <w:pStyle w:val="Heading3"/>
      </w:pPr>
      <w:r>
        <w:t>Collection Display</w:t>
      </w:r>
    </w:p>
    <w:p>
      <w:r>
        <w:t>Deterministic cosmetic expansions: pedestals, signs, plot themes.</w:t>
      </w:r>
    </w:p>
    <w:p>
      <w:pPr>
        <w:pStyle w:val="Heading2"/>
      </w:pPr>
      <w:r>
        <w:t>Optional run-prep upgrades</w:t>
      </w:r>
    </w:p>
    <w:p>
      <w:r>
        <w:t>Очень осторожно с power creep.</w:t>
      </w:r>
    </w:p>
    <w:p>
      <w:r>
        <w:t>Допустимые примеры:</w:t>
      </w:r>
    </w:p>
    <w:p>
      <w:pPr>
        <w:pStyle w:val="ListBullet"/>
      </w:pPr>
      <w:r>
        <w:t>+1 revive token per run at high cost;</w:t>
      </w:r>
    </w:p>
    <w:p>
      <w:pPr>
        <w:pStyle w:val="ListBullet"/>
      </w:pPr>
      <w:r>
        <w:t>slightly longer decision timer;</w:t>
      </w:r>
    </w:p>
    <w:p>
      <w:pPr>
        <w:pStyle w:val="ListBullet"/>
      </w:pPr>
      <w:r>
        <w:t>lobby movement quality-of-life;</w:t>
      </w:r>
    </w:p>
    <w:p>
      <w:pPr>
        <w:pStyle w:val="ListBullet"/>
      </w:pPr>
      <w:r>
        <w:t>extra loadout slot for non-random utility.</w:t>
      </w:r>
    </w:p>
    <w:p>
      <w:r>
        <w:t>Лучше не продавать за Coins прямое увеличение rarity odds в MVP. Это ухудшает баланс и запутывает policy boundary.</w:t>
      </w:r>
    </w:p>
    <w:p>
      <w:pPr>
        <w:pStyle w:val="Heading2"/>
      </w:pPr>
      <w:r>
        <w:t>Collect UX</w:t>
      </w:r>
    </w:p>
    <w:p>
      <w:r>
        <w:t>Над terminal:</w:t>
      </w:r>
    </w:p>
    <w:p>
      <w:r>
        <w:t>UNCLAIMED: 1,842 COINS</w:t>
      </w:r>
    </w:p>
    <w:p>
      <w:r>
        <w:t>Кнопка:</w:t>
      </w:r>
    </w:p>
    <w:p>
      <w:r>
        <w:t>COLLECT</w:t>
      </w:r>
    </w:p>
    <w:p>
      <w:r>
        <w:t>После collect:</w:t>
      </w:r>
    </w:p>
    <w:p>
      <w:pPr>
        <w:pStyle w:val="ListBullet"/>
      </w:pPr>
      <w:r>
        <w:t>server adds Coins;</w:t>
      </w:r>
    </w:p>
    <w:p>
      <w:pPr>
        <w:pStyle w:val="ListBullet"/>
      </w:pPr>
      <w:r>
        <w:t>`LastCollectTimestamp = now`;</w:t>
      </w:r>
    </w:p>
    <w:p>
      <w:pPr>
        <w:pStyle w:val="ListBullet"/>
      </w:pPr>
      <w:r>
        <w:t>feedback: floating `+1,842`;</w:t>
      </w:r>
    </w:p>
    <w:p>
      <w:pPr>
        <w:pStyle w:val="ListBullet"/>
      </w:pPr>
      <w:r>
        <w:t>sound/VFX.</w:t>
      </w:r>
    </w:p>
    <w:p>
      <w:pPr>
        <w:pStyle w:val="Heading2"/>
      </w:pPr>
      <w:r>
        <w:t>Anti-exploit rules</w:t>
      </w:r>
    </w:p>
    <w:p>
      <w:pPr>
        <w:pStyle w:val="ListBullet"/>
      </w:pPr>
      <w:r>
        <w:t>production рассчитывает server time;</w:t>
      </w:r>
    </w:p>
    <w:p>
      <w:pPr>
        <w:pStyle w:val="ListBullet"/>
      </w:pPr>
      <w:r>
        <w:t>клиент не отправляет количество Coins;</w:t>
      </w:r>
    </w:p>
    <w:p>
      <w:pPr>
        <w:pStyle w:val="ListBullet"/>
      </w:pPr>
      <w:r>
        <w:t>клиент не указывает arbitrary Brainrot stats;</w:t>
      </w:r>
    </w:p>
    <w:p>
      <w:pPr>
        <w:pStyle w:val="ListBullet"/>
      </w:pPr>
      <w:r>
        <w:t>сервер берёт stats только из BrainrotDefinitions;</w:t>
      </w:r>
    </w:p>
    <w:p>
      <w:pPr>
        <w:pStyle w:val="ListBullet"/>
      </w:pPr>
      <w:r>
        <w:t>slot placement проверяется по `InstanceId`;</w:t>
      </w:r>
    </w:p>
    <w:p>
      <w:pPr>
        <w:pStyle w:val="ListBullet"/>
      </w:pPr>
      <w:r>
        <w:t>повторный Collect в один timestamp не дублирует доход;</w:t>
      </w:r>
    </w:p>
    <w:p>
      <w:pPr>
        <w:pStyle w:val="ListBullet"/>
      </w:pPr>
      <w:r>
        <w:t>DataStore writes debounce/batch.</w:t>
      </w:r>
    </w:p>
    <w:p>
      <w:pPr>
        <w:pStyle w:val="Heading2"/>
      </w:pPr>
      <w:r>
        <w:t>Economy target</w:t>
      </w:r>
    </w:p>
    <w:p>
      <w:r>
        <w:t>Игрок должен чувствовать прирост в первые 10-20 минут, но не открыть всю ферму за одну сессию.</w:t>
      </w:r>
    </w:p>
    <w:p>
      <w:r>
        <w:t>Пример early progression:</w:t>
      </w:r>
    </w:p>
    <w:p>
      <w:pPr>
        <w:pStyle w:val="ListBullet"/>
      </w:pPr>
      <w:r>
        <w:t>первый Brainrot: 10-20 coins/min;</w:t>
      </w:r>
    </w:p>
    <w:p>
      <w:pPr>
        <w:pStyle w:val="ListBullet"/>
      </w:pPr>
      <w:r>
        <w:t>2 стартовых слота -&gt; 20-40/min;</w:t>
      </w:r>
    </w:p>
    <w:p>
      <w:pPr>
        <w:pStyle w:val="ListBullet"/>
      </w:pPr>
      <w:r>
        <w:t>Slot 3 достижим после нескольких runs/короткой фермы;</w:t>
      </w:r>
    </w:p>
    <w:p>
      <w:pPr>
        <w:pStyle w:val="ListBullet"/>
      </w:pPr>
      <w:r>
        <w:t>Rare/Epic заметно ускоряют производство.</w:t>
      </w:r>
    </w:p>
    <w:p>
      <w:r>
        <w:t>Все числа считать placeholders и вынести в BalanceConfig.</w:t>
      </w:r>
    </w:p>
    <w:p>
      <w:pPr>
        <w:pStyle w:val="Heading1"/>
        <w:pageBreakBefore/>
      </w:pPr>
      <w:r>
        <w:t>TECHNICAL ARCHITECTURE - ROBLOX / LUAU</w:t>
      </w:r>
    </w:p>
    <w:p>
      <w:pPr>
        <w:pStyle w:val="Heading2"/>
      </w:pPr>
      <w:r>
        <w:t>Principles</w:t>
      </w:r>
    </w:p>
    <w:p>
      <w:r>
        <w:t>1. Server authoritative.</w:t>
      </w:r>
    </w:p>
    <w:p>
      <w:r>
        <w:t>2. Modular Services + Controllers.</w:t>
      </w:r>
    </w:p>
    <w:p>
      <w:r>
        <w:t>3. Config-driven content.</w:t>
      </w:r>
    </w:p>
    <w:p>
      <w:r>
        <w:t>4. Explicit state machines.</w:t>
      </w:r>
    </w:p>
    <w:p>
      <w:r>
        <w:t>5. No giant scripts.</w:t>
      </w:r>
    </w:p>
    <w:p>
      <w:r>
        <w:t>6. Idempotent reward/save operations where possible.</w:t>
      </w:r>
    </w:p>
    <w:p>
      <w:r>
        <w:t>7. Client never chooses reward amount, rarity result, Coins payout or owned item identity without server validation.</w:t>
      </w:r>
    </w:p>
    <w:p>
      <w:pPr>
        <w:pStyle w:val="Heading2"/>
      </w:pPr>
      <w:r>
        <w:t>Suggested hierarchy</w:t>
      </w:r>
    </w:p>
    <w:p>
      <w:r>
        <w:t>ReplicatedStorage</w:t>
      </w:r>
    </w:p>
    <w:p>
      <w:pPr>
        <w:pStyle w:val="ListBullet"/>
      </w:pPr>
      <w:r>
        <w:t>Remotes</w:t>
      </w:r>
    </w:p>
    <w:p>
      <w:r>
        <w:t xml:space="preserve">  - RunAction</w:t>
      </w:r>
    </w:p>
    <w:p>
      <w:r>
        <w:t xml:space="preserve">  - DecisionVote</w:t>
      </w:r>
    </w:p>
    <w:p>
      <w:r>
        <w:t xml:space="preserve">  - RoomAction</w:t>
      </w:r>
    </w:p>
    <w:p>
      <w:r>
        <w:t xml:space="preserve">  - FarmAction</w:t>
      </w:r>
    </w:p>
    <w:p>
      <w:r>
        <w:t xml:space="preserve">  - InventoryAction</w:t>
      </w:r>
    </w:p>
    <w:p>
      <w:r>
        <w:t xml:space="preserve">  - UIEvent</w:t>
      </w:r>
    </w:p>
    <w:p>
      <w:pPr>
        <w:pStyle w:val="ListBullet"/>
      </w:pPr>
      <w:r>
        <w:t>Shared</w:t>
      </w:r>
    </w:p>
    <w:p>
      <w:r>
        <w:t xml:space="preserve">  - GameConfig</w:t>
      </w:r>
    </w:p>
    <w:p>
      <w:r>
        <w:t xml:space="preserve">  - BalanceConfig</w:t>
      </w:r>
    </w:p>
    <w:p>
      <w:r>
        <w:t xml:space="preserve">  - BrainrotDefinitions</w:t>
      </w:r>
    </w:p>
    <w:p>
      <w:r>
        <w:t xml:space="preserve">  - RoomDefinitions</w:t>
      </w:r>
    </w:p>
    <w:p>
      <w:r>
        <w:t xml:space="preserve">  - UpgradeDefinitions</w:t>
      </w:r>
    </w:p>
    <w:p>
      <w:r>
        <w:t xml:space="preserve">  - Types</w:t>
      </w:r>
    </w:p>
    <w:p>
      <w:r>
        <w:t xml:space="preserve">  - Util</w:t>
      </w:r>
    </w:p>
    <w:p>
      <w:r>
        <w:t>ServerScriptService</w:t>
      </w:r>
    </w:p>
    <w:p>
      <w:pPr>
        <w:pStyle w:val="ListBullet"/>
      </w:pPr>
      <w:r>
        <w:t>Services</w:t>
      </w:r>
    </w:p>
    <w:p>
      <w:r>
        <w:t xml:space="preserve">  - GameService</w:t>
      </w:r>
    </w:p>
    <w:p>
      <w:r>
        <w:t xml:space="preserve">  - RunService</w:t>
      </w:r>
    </w:p>
    <w:p>
      <w:r>
        <w:t xml:space="preserve">  - RoomService</w:t>
      </w:r>
    </w:p>
    <w:p>
      <w:r>
        <w:t xml:space="preserve">  - RewardService</w:t>
      </w:r>
    </w:p>
    <w:p>
      <w:r>
        <w:t xml:space="preserve">  - InventoryService</w:t>
      </w:r>
    </w:p>
    <w:p>
      <w:r>
        <w:t xml:space="preserve">  - FarmService</w:t>
      </w:r>
    </w:p>
    <w:p>
      <w:r>
        <w:t xml:space="preserve">  - EconomyService</w:t>
      </w:r>
    </w:p>
    <w:p>
      <w:r>
        <w:t xml:space="preserve">  - UpgradeService</w:t>
      </w:r>
    </w:p>
    <w:p>
      <w:r>
        <w:t xml:space="preserve">  - PlayerDataService</w:t>
      </w:r>
    </w:p>
    <w:p>
      <w:r>
        <w:t xml:space="preserve">  - PolicyServiceWrapper</w:t>
      </w:r>
    </w:p>
    <w:p>
      <w:r>
        <w:t xml:space="preserve">  - AntiExploitService</w:t>
      </w:r>
    </w:p>
    <w:p>
      <w:r>
        <w:t>StarterPlayer/StarterPlayerScripts</w:t>
      </w:r>
    </w:p>
    <w:p>
      <w:pPr>
        <w:pStyle w:val="ListBullet"/>
      </w:pPr>
      <w:r>
        <w:t>Controllers</w:t>
      </w:r>
    </w:p>
    <w:p>
      <w:r>
        <w:t xml:space="preserve">  - HUDController</w:t>
      </w:r>
    </w:p>
    <w:p>
      <w:r>
        <w:t xml:space="preserve">  - RunController</w:t>
      </w:r>
    </w:p>
    <w:p>
      <w:r>
        <w:t xml:space="preserve">  - RoomController</w:t>
      </w:r>
    </w:p>
    <w:p>
      <w:r>
        <w:t xml:space="preserve">  - FarmController</w:t>
      </w:r>
    </w:p>
    <w:p>
      <w:r>
        <w:t xml:space="preserve">  - InventoryController</w:t>
      </w:r>
    </w:p>
    <w:p>
      <w:r>
        <w:t xml:space="preserve">  - InteractionController</w:t>
      </w:r>
    </w:p>
    <w:p>
      <w:r>
        <w:t xml:space="preserve">  - AudioController</w:t>
      </w:r>
    </w:p>
    <w:p>
      <w:r>
        <w:t>StarterGui</w:t>
      </w:r>
    </w:p>
    <w:p>
      <w:pPr>
        <w:pStyle w:val="ListBullet"/>
      </w:pPr>
      <w:r>
        <w:t>MainHUD</w:t>
      </w:r>
    </w:p>
    <w:p>
      <w:pPr>
        <w:pStyle w:val="ListBullet"/>
      </w:pPr>
      <w:r>
        <w:t>DecisionUI</w:t>
      </w:r>
    </w:p>
    <w:p>
      <w:pPr>
        <w:pStyle w:val="ListBullet"/>
      </w:pPr>
      <w:r>
        <w:t>RewardRevealUI</w:t>
      </w:r>
    </w:p>
    <w:p>
      <w:pPr>
        <w:pStyle w:val="ListBullet"/>
      </w:pPr>
      <w:r>
        <w:t>InventoryUI</w:t>
      </w:r>
    </w:p>
    <w:p>
      <w:pPr>
        <w:pStyle w:val="ListBullet"/>
      </w:pPr>
      <w:r>
        <w:t>FarmUI</w:t>
      </w:r>
    </w:p>
    <w:p>
      <w:pPr>
        <w:pStyle w:val="ListBullet"/>
      </w:pPr>
      <w:r>
        <w:t>UpgradeUI</w:t>
      </w:r>
    </w:p>
    <w:p>
      <w:pPr>
        <w:pStyle w:val="ListBullet"/>
      </w:pPr>
      <w:r>
        <w:t>CollectionUI</w:t>
      </w:r>
    </w:p>
    <w:p>
      <w:r>
        <w:t>Workspace</w:t>
      </w:r>
    </w:p>
    <w:p>
      <w:pPr>
        <w:pStyle w:val="ListBullet"/>
      </w:pPr>
      <w:r>
        <w:t>Lobby</w:t>
      </w:r>
    </w:p>
    <w:p>
      <w:pPr>
        <w:pStyle w:val="ListBullet"/>
      </w:pPr>
      <w:r>
        <w:t>FarmPlots</w:t>
      </w:r>
    </w:p>
    <w:p>
      <w:pPr>
        <w:pStyle w:val="ListBullet"/>
      </w:pPr>
      <w:r>
        <w:t>Tower</w:t>
      </w:r>
    </w:p>
    <w:p>
      <w:r>
        <w:t xml:space="preserve">  - Biome01</w:t>
      </w:r>
    </w:p>
    <w:p>
      <w:r>
        <w:t xml:space="preserve">    - RoomSpawnPoints</w:t>
      </w:r>
    </w:p>
    <w:p>
      <w:pPr>
        <w:pStyle w:val="Heading2"/>
      </w:pPr>
      <w:r>
        <w:t>Game state machine</w:t>
      </w:r>
    </w:p>
    <w:p>
      <w:r>
        <w:t>WAITING</w:t>
      </w:r>
    </w:p>
    <w:p>
      <w:r>
        <w:t>-&gt; PREPARATION</w:t>
      </w:r>
    </w:p>
    <w:p>
      <w:r>
        <w:t>-&gt; TRAVEL</w:t>
      </w:r>
    </w:p>
    <w:p>
      <w:r>
        <w:t>-&gt; ROOM</w:t>
      </w:r>
    </w:p>
    <w:p>
      <w:r>
        <w:t>-&gt; DECISION</w:t>
      </w:r>
    </w:p>
    <w:p>
      <w:r>
        <w:t>-&gt; ROOM / EXTRACTION</w:t>
      </w:r>
    </w:p>
    <w:p>
      <w:r>
        <w:t>-&gt; RESULTS</w:t>
      </w:r>
    </w:p>
    <w:p>
      <w:r>
        <w:t>-&gt; RETURN_TO_LOBBY</w:t>
      </w:r>
    </w:p>
    <w:p>
      <w:pPr>
        <w:pStyle w:val="Heading2"/>
      </w:pPr>
      <w:r>
        <w:t>RunService owns</w:t>
      </w:r>
    </w:p>
    <w:p>
      <w:pPr>
        <w:pStyle w:val="ListBullet"/>
      </w:pPr>
      <w:r>
        <w:t>current run id;</w:t>
      </w:r>
    </w:p>
    <w:p>
      <w:pPr>
        <w:pStyle w:val="ListBullet"/>
      </w:pPr>
      <w:r>
        <w:t>participants;</w:t>
      </w:r>
    </w:p>
    <w:p>
      <w:pPr>
        <w:pStyle w:val="ListBullet"/>
      </w:pPr>
      <w:r>
        <w:t>current stage/tier;</w:t>
      </w:r>
    </w:p>
    <w:p>
      <w:pPr>
        <w:pStyle w:val="ListBullet"/>
      </w:pPr>
      <w:r>
        <w:t>current pending reward;</w:t>
      </w:r>
    </w:p>
    <w:p>
      <w:pPr>
        <w:pStyle w:val="ListBullet"/>
      </w:pPr>
      <w:r>
        <w:t>current room;</w:t>
      </w:r>
    </w:p>
    <w:p>
      <w:pPr>
        <w:pStyle w:val="ListBullet"/>
      </w:pPr>
      <w:r>
        <w:t>run timestamps;</w:t>
      </w:r>
    </w:p>
    <w:p>
      <w:pPr>
        <w:pStyle w:val="ListBullet"/>
      </w:pPr>
      <w:r>
        <w:t>transition rules;</w:t>
      </w:r>
    </w:p>
    <w:p>
      <w:pPr>
        <w:pStyle w:val="ListBullet"/>
      </w:pPr>
      <w:r>
        <w:t>extraction/failure.</w:t>
      </w:r>
    </w:p>
    <w:p>
      <w:pPr>
        <w:pStyle w:val="Heading2"/>
      </w:pPr>
      <w:r>
        <w:t>RewardService owns</w:t>
      </w:r>
    </w:p>
    <w:p>
      <w:pPr>
        <w:pStyle w:val="ListBullet"/>
      </w:pPr>
      <w:r>
        <w:t>choosing a reward from a rarity pool;</w:t>
      </w:r>
    </w:p>
    <w:p>
      <w:pPr>
        <w:pStyle w:val="ListBullet"/>
      </w:pPr>
      <w:r>
        <w:t>generating permanent `InstanceId` only on Claim;</w:t>
      </w:r>
    </w:p>
    <w:p>
      <w:pPr>
        <w:pStyle w:val="ListBullet"/>
      </w:pPr>
      <w:r>
        <w:t>atomic-ish claim guard per RunId/Stage;</w:t>
      </w:r>
    </w:p>
    <w:p>
      <w:pPr>
        <w:pStyle w:val="ListBullet"/>
      </w:pPr>
      <w:r>
        <w:t>consolation reward;</w:t>
      </w:r>
    </w:p>
    <w:p>
      <w:pPr>
        <w:pStyle w:val="ListBullet"/>
      </w:pPr>
      <w:r>
        <w:t>collection discovery signal.</w:t>
      </w:r>
    </w:p>
    <w:p>
      <w:pPr>
        <w:pStyle w:val="Heading2"/>
      </w:pPr>
      <w:r>
        <w:t>FarmService owns</w:t>
      </w:r>
    </w:p>
    <w:p>
      <w:pPr>
        <w:pStyle w:val="ListBullet"/>
      </w:pPr>
      <w:r>
        <w:t>slot unlock state;</w:t>
      </w:r>
    </w:p>
    <w:p>
      <w:pPr>
        <w:pStyle w:val="ListBullet"/>
      </w:pPr>
      <w:r>
        <w:t>slot -&gt; Brainrot InstanceId assignment;</w:t>
      </w:r>
    </w:p>
    <w:p>
      <w:pPr>
        <w:pStyle w:val="ListBullet"/>
      </w:pPr>
      <w:r>
        <w:t>production calculation;</w:t>
      </w:r>
    </w:p>
    <w:p>
      <w:pPr>
        <w:pStyle w:val="ListBullet"/>
      </w:pPr>
      <w:r>
        <w:t>offline cap;</w:t>
      </w:r>
    </w:p>
    <w:p>
      <w:pPr>
        <w:pStyle w:val="ListBullet"/>
      </w:pPr>
      <w:r>
        <w:t>collect operation;</w:t>
      </w:r>
    </w:p>
    <w:p>
      <w:pPr>
        <w:pStyle w:val="ListBullet"/>
      </w:pPr>
      <w:r>
        <w:t>display model spawn/despawn.</w:t>
      </w:r>
    </w:p>
    <w:p>
      <w:pPr>
        <w:pStyle w:val="Heading2"/>
      </w:pPr>
      <w:r>
        <w:t>PlayerDataService owns</w:t>
      </w:r>
    </w:p>
    <w:p>
      <w:r>
        <w:t>Versioned profile schema:</w:t>
      </w:r>
    </w:p>
    <w:p>
      <w:pPr>
        <w:pStyle w:val="ListBullet"/>
      </w:pPr>
      <w:r>
        <w:t>Coins</w:t>
      </w:r>
    </w:p>
    <w:p>
      <w:pPr>
        <w:pStyle w:val="ListBullet"/>
      </w:pPr>
      <w:r>
        <w:t>Dust</w:t>
      </w:r>
    </w:p>
    <w:p>
      <w:pPr>
        <w:pStyle w:val="ListBullet"/>
      </w:pPr>
      <w:r>
        <w:t>BrainrotInstances</w:t>
      </w:r>
    </w:p>
    <w:p>
      <w:pPr>
        <w:pStyle w:val="ListBullet"/>
      </w:pPr>
      <w:r>
        <w:t>CollectionIndex</w:t>
      </w:r>
    </w:p>
    <w:p>
      <w:pPr>
        <w:pStyle w:val="ListBullet"/>
      </w:pPr>
      <w:r>
        <w:t>Farm</w:t>
      </w:r>
    </w:p>
    <w:p>
      <w:pPr>
        <w:pStyle w:val="ListBullet"/>
      </w:pPr>
      <w:r>
        <w:t>Upgrades</w:t>
      </w:r>
    </w:p>
    <w:p>
      <w:pPr>
        <w:pStyle w:val="ListBullet"/>
      </w:pPr>
      <w:r>
        <w:t>Stats</w:t>
      </w:r>
    </w:p>
    <w:p>
      <w:pPr>
        <w:pStyle w:val="ListBullet"/>
      </w:pPr>
      <w:r>
        <w:t>Settings</w:t>
      </w:r>
    </w:p>
    <w:p>
      <w:r>
        <w:t>Use session locking/profile pattern appropriate for Roblox. Do not implement naïve GetAsync/SetAsync on every click.</w:t>
      </w:r>
    </w:p>
    <w:p>
      <w:pPr>
        <w:pStyle w:val="Heading2"/>
      </w:pPr>
      <w:r>
        <w:t>Remote validation</w:t>
      </w:r>
    </w:p>
    <w:p>
      <w:r>
        <w:t>Every remote validates:</w:t>
      </w:r>
    </w:p>
    <w:p>
      <w:pPr>
        <w:pStyle w:val="ListBullet"/>
      </w:pPr>
      <w:r>
        <w:t>player is in expected game state;</w:t>
      </w:r>
    </w:p>
    <w:p>
      <w:pPr>
        <w:pStyle w:val="ListBullet"/>
      </w:pPr>
      <w:r>
        <w:t>distance from interacted object if physical;</w:t>
      </w:r>
    </w:p>
    <w:p>
      <w:pPr>
        <w:pStyle w:val="ListBullet"/>
      </w:pPr>
      <w:r>
        <w:t>rate limit;</w:t>
      </w:r>
    </w:p>
    <w:p>
      <w:pPr>
        <w:pStyle w:val="ListBullet"/>
      </w:pPr>
      <w:r>
        <w:t>referenced id exists;</w:t>
      </w:r>
    </w:p>
    <w:p>
      <w:pPr>
        <w:pStyle w:val="ListBullet"/>
      </w:pPr>
      <w:r>
        <w:t>ownership;</w:t>
      </w:r>
    </w:p>
    <w:p>
      <w:pPr>
        <w:pStyle w:val="ListBullet"/>
      </w:pPr>
      <w:r>
        <w:t>slot unlocked;</w:t>
      </w:r>
    </w:p>
    <w:p>
      <w:pPr>
        <w:pStyle w:val="ListBullet"/>
      </w:pPr>
      <w:r>
        <w:t>run/session id matches;</w:t>
      </w:r>
    </w:p>
    <w:p>
      <w:pPr>
        <w:pStyle w:val="ListBullet"/>
      </w:pPr>
      <w:r>
        <w:t>action is valid for current room phase.</w:t>
      </w:r>
    </w:p>
    <w:p>
      <w:pPr>
        <w:pStyle w:val="Heading2"/>
      </w:pPr>
      <w:r>
        <w:t>Concurrency</w:t>
      </w:r>
    </w:p>
    <w:p>
      <w:r>
        <w:t>Critical operations use server guards:</w:t>
      </w:r>
    </w:p>
    <w:p>
      <w:pPr>
        <w:pStyle w:val="ListBullet"/>
      </w:pPr>
      <w:r>
        <w:t>Claim reward once;</w:t>
      </w:r>
    </w:p>
    <w:p>
      <w:pPr>
        <w:pStyle w:val="ListBullet"/>
      </w:pPr>
      <w:r>
        <w:t>Collect Coins once;</w:t>
      </w:r>
    </w:p>
    <w:p>
      <w:pPr>
        <w:pStyle w:val="ListBullet"/>
      </w:pPr>
      <w:r>
        <w:t>Place instance in one slot only;</w:t>
      </w:r>
    </w:p>
    <w:p>
      <w:pPr>
        <w:pStyle w:val="ListBullet"/>
      </w:pPr>
      <w:r>
        <w:t>Purchase upgrade once per balance check;</w:t>
      </w:r>
    </w:p>
    <w:p>
      <w:pPr>
        <w:pStyle w:val="ListBullet"/>
      </w:pPr>
      <w:r>
        <w:t>Vote once per DecisionId.</w:t>
      </w:r>
    </w:p>
    <w:p>
      <w:pPr>
        <w:pStyle w:val="Heading2"/>
      </w:pPr>
      <w:r>
        <w:t>Recovery</w:t>
      </w:r>
    </w:p>
    <w:p>
      <w:r>
        <w:t>If a room script errors:</w:t>
      </w:r>
    </w:p>
    <w:p>
      <w:pPr>
        <w:pStyle w:val="ListBullet"/>
      </w:pPr>
      <w:r>
        <w:t>cancel active room;</w:t>
      </w:r>
    </w:p>
    <w:p>
      <w:pPr>
        <w:pStyle w:val="ListBullet"/>
      </w:pPr>
      <w:r>
        <w:t>do not silently delete claimed inventory;</w:t>
      </w:r>
    </w:p>
    <w:p>
      <w:pPr>
        <w:pStyle w:val="ListBullet"/>
      </w:pPr>
      <w:r>
        <w:t>if Pending existed, choose conservative recovery (return to Decision/Claim or end run with explicit safe compensation depending on implementation);</w:t>
      </w:r>
    </w:p>
    <w:p>
      <w:pPr>
        <w:pStyle w:val="ListBullet"/>
      </w:pPr>
      <w:r>
        <w:t>log error with RunId.</w:t>
      </w:r>
    </w:p>
    <w:p>
      <w:pPr>
        <w:pStyle w:val="Heading1"/>
        <w:pageBreakBefore/>
      </w:pPr>
      <w:r>
        <w:t>UI / UX FLOW</w:t>
      </w:r>
    </w:p>
    <w:p>
      <w:pPr>
        <w:pStyle w:val="Heading2"/>
      </w:pPr>
      <w:r>
        <w:t>Lobby HUD</w:t>
      </w:r>
    </w:p>
    <w:p>
      <w:r>
        <w:t>Top:</w:t>
      </w:r>
    </w:p>
    <w:p>
      <w:pPr>
        <w:pStyle w:val="ListBullet"/>
      </w:pPr>
      <w:r>
        <w:t>Coins</w:t>
      </w:r>
    </w:p>
    <w:p>
      <w:pPr>
        <w:pStyle w:val="ListBullet"/>
      </w:pPr>
      <w:r>
        <w:t>Dust</w:t>
      </w:r>
    </w:p>
    <w:p>
      <w:pPr>
        <w:pStyle w:val="ListBullet"/>
      </w:pPr>
      <w:r>
        <w:t>Collection count</w:t>
      </w:r>
    </w:p>
    <w:p>
      <w:r>
        <w:t>World UI:</w:t>
      </w:r>
    </w:p>
    <w:p>
      <w:pPr>
        <w:pStyle w:val="ListBullet"/>
      </w:pPr>
      <w:r>
        <w:t>Farm terminal</w:t>
      </w:r>
    </w:p>
    <w:p>
      <w:pPr>
        <w:pStyle w:val="ListBullet"/>
      </w:pPr>
      <w:r>
        <w:t>Upgrade terminal</w:t>
      </w:r>
    </w:p>
    <w:p>
      <w:pPr>
        <w:pStyle w:val="ListBullet"/>
      </w:pPr>
      <w:r>
        <w:t>Tower entrance</w:t>
      </w:r>
    </w:p>
    <w:p>
      <w:pPr>
        <w:pStyle w:val="Heading2"/>
      </w:pPr>
      <w:r>
        <w:t>Farm slot UI</w:t>
      </w:r>
    </w:p>
    <w:p>
      <w:r>
        <w:t>Empty:</w:t>
      </w:r>
    </w:p>
    <w:p>
      <w:r>
        <w:t>EMPTY SLOT</w:t>
      </w:r>
    </w:p>
    <w:p>
      <w:r>
        <w:t>Place Brainrot</w:t>
      </w:r>
    </w:p>
    <w:p>
      <w:r>
        <w:t>Occupied:</w:t>
      </w:r>
    </w:p>
    <w:p>
      <w:r>
        <w:t>[Name]</w:t>
      </w:r>
    </w:p>
    <w:p>
      <w:r>
        <w:t>Rare</w:t>
      </w:r>
    </w:p>
    <w:p>
      <w:r>
        <w:t>+42 Coins/min</w:t>
      </w:r>
    </w:p>
    <w:p>
      <w:r>
        <w:t>Manage</w:t>
      </w:r>
    </w:p>
    <w:p>
      <w:pPr>
        <w:pStyle w:val="Heading2"/>
      </w:pPr>
      <w:r>
        <w:t>Run HUD</w:t>
      </w:r>
    </w:p>
    <w:p>
      <w:r>
        <w:t>Top center:</w:t>
      </w:r>
    </w:p>
    <w:p>
      <w:r>
        <w:t>STAGE 3 / 5</w:t>
      </w:r>
    </w:p>
    <w:p>
      <w:r>
        <w:t>NEXT REWARD TIER: EPIC</w:t>
      </w:r>
    </w:p>
    <w:p>
      <w:r>
        <w:t>Top right:</w:t>
      </w:r>
    </w:p>
    <w:p>
      <w:r>
        <w:t>room timer.</w:t>
      </w:r>
    </w:p>
    <w:p>
      <w:r>
        <w:t>Bottom/side:</w:t>
      </w:r>
    </w:p>
    <w:p>
      <w:r>
        <w:t>team status icons.</w:t>
      </w:r>
    </w:p>
    <w:p>
      <w:pPr>
        <w:pStyle w:val="Heading2"/>
      </w:pPr>
      <w:r>
        <w:t>Reward Reveal</w:t>
      </w:r>
    </w:p>
    <w:p>
      <w:r>
        <w:t>После room success:</w:t>
      </w:r>
    </w:p>
    <w:p>
      <w:pPr>
        <w:pStyle w:val="ListBullet"/>
      </w:pPr>
      <w:r>
        <w:t>короткая camera/UI reveal;</w:t>
      </w:r>
    </w:p>
    <w:p>
      <w:pPr>
        <w:pStyle w:val="ListBullet"/>
      </w:pPr>
      <w:r>
        <w:t>Brainrot icon/model;</w:t>
      </w:r>
    </w:p>
    <w:p>
      <w:pPr>
        <w:pStyle w:val="ListBullet"/>
      </w:pPr>
      <w:r>
        <w:t>name;</w:t>
      </w:r>
    </w:p>
    <w:p>
      <w:pPr>
        <w:pStyle w:val="ListBullet"/>
      </w:pPr>
      <w:r>
        <w:t>rarity;</w:t>
      </w:r>
    </w:p>
    <w:p>
      <w:pPr>
        <w:pStyle w:val="ListBullet"/>
      </w:pPr>
      <w:r>
        <w:t>farm production estimate;</w:t>
      </w:r>
    </w:p>
    <w:p>
      <w:r>
        <w:t>Затем Decision UI.</w:t>
      </w:r>
    </w:p>
    <w:p>
      <w:pPr>
        <w:pStyle w:val="Heading2"/>
      </w:pPr>
      <w:r>
        <w:t>Decision UI</w:t>
      </w:r>
    </w:p>
    <w:p>
      <w:r>
        <w:t>Большая понятная развилка:</w:t>
      </w:r>
    </w:p>
    <w:p>
      <w:r>
        <w:t>CURRENT PENDING REWARD</w:t>
      </w:r>
    </w:p>
    <w:p>
      <w:r>
        <w:t>RARE - WiFi Pigeon</w:t>
      </w:r>
    </w:p>
    <w:p>
      <w:r>
        <w:t>Produces 55 Coins/min base</w:t>
      </w:r>
    </w:p>
    <w:p>
      <w:r>
        <w:t>CLAIM &amp; EXTRACT</w:t>
      </w:r>
    </w:p>
    <w:p>
      <w:r>
        <w:t>Safe: reward becomes permanent</w:t>
      </w:r>
    </w:p>
    <w:p>
      <w:r>
        <w:t>UPGRADE CHALLENGE</w:t>
      </w:r>
    </w:p>
    <w:p>
      <w:r>
        <w:t>Next target: EPIC</w:t>
      </w:r>
    </w:p>
    <w:p>
      <w:r>
        <w:t>If the next challenge fails, this pending reward is lost.</w:t>
      </w:r>
    </w:p>
    <w:p>
      <w:r>
        <w:t>Для multiplayer показывать votes X/Y.</w:t>
      </w:r>
    </w:p>
    <w:p>
      <w:pPr>
        <w:pStyle w:val="Heading2"/>
      </w:pPr>
      <w:r>
        <w:t>Failure UI</w:t>
      </w:r>
    </w:p>
    <w:p>
      <w:r>
        <w:t>Не использовать только "YOU LOST".</w:t>
      </w:r>
    </w:p>
    <w:p>
      <w:r>
        <w:t>Показать:</w:t>
      </w:r>
    </w:p>
    <w:p>
      <w:r>
        <w:t>PENDING REWARD LOST</w:t>
      </w:r>
    </w:p>
    <w:p>
      <w:r>
        <w:t>Consolation: +20 Dust</w:t>
      </w:r>
    </w:p>
    <w:p>
      <w:r>
        <w:t>Permanent collection unchanged</w:t>
      </w:r>
    </w:p>
    <w:p>
      <w:r>
        <w:t>Это очень важно для понимания правил.</w:t>
      </w:r>
    </w:p>
    <w:p>
      <w:pPr>
        <w:pStyle w:val="Heading2"/>
      </w:pPr>
      <w:r>
        <w:t>Farm Collect UI</w:t>
      </w:r>
    </w:p>
    <w:p>
      <w:r>
        <w:t>Farm produced while you were away: +1,250 Coins</w:t>
      </w:r>
    </w:p>
    <w:p>
      <w:r>
        <w:t>В upgrade screen всегда показывать before -&gt; after:</w:t>
      </w:r>
    </w:p>
    <w:p>
      <w:r>
        <w:t>Production: 1.25x -&gt; 1.45x</w:t>
      </w:r>
    </w:p>
    <w:p>
      <w:r>
        <w:t>Cost: 7,500 Coins</w:t>
      </w:r>
    </w:p>
    <w:p>
      <w:pPr>
        <w:pStyle w:val="Heading2"/>
      </w:pPr>
      <w:r>
        <w:t>UX rules</w:t>
      </w:r>
    </w:p>
    <w:p>
      <w:pPr>
        <w:pStyle w:val="ListBullet"/>
      </w:pPr>
      <w:r>
        <w:t>не скрывать, что именно потеряется при Upgrade;</w:t>
      </w:r>
    </w:p>
    <w:p>
      <w:pPr>
        <w:pStyle w:val="ListBullet"/>
      </w:pPr>
      <w:r>
        <w:t>не использовать misleading countdowns для магазина;</w:t>
      </w:r>
    </w:p>
    <w:p>
      <w:pPr>
        <w:pStyle w:val="ListBullet"/>
      </w:pPr>
      <w:r>
        <w:t>permanent inventory и pending reward визуально различать;</w:t>
      </w:r>
    </w:p>
    <w:p>
      <w:pPr>
        <w:pStyle w:val="ListBullet"/>
      </w:pPr>
      <w:r>
        <w:t>любой deterministic upgrade показывает точный эффект;</w:t>
      </w:r>
    </w:p>
    <w:p>
      <w:pPr>
        <w:pStyle w:val="ListBullet"/>
      </w:pPr>
      <w:r>
        <w:t>mobile touch targets &gt;= разумного размера;</w:t>
      </w:r>
    </w:p>
    <w:p>
      <w:pPr>
        <w:pStyle w:val="ListBullet"/>
      </w:pPr>
      <w:r>
        <w:t>controller/keyboard navigation добавить после mobile/PC MVP.</w:t>
      </w:r>
    </w:p>
    <w:p>
      <w:pPr>
        <w:pStyle w:val="Heading1"/>
        <w:pageBreakBefore/>
      </w:pPr>
      <w:r>
        <w:t>BALANCE / PROGRESSION</w:t>
      </w:r>
    </w:p>
    <w:p>
      <w:pPr>
        <w:pStyle w:val="Heading2"/>
      </w:pPr>
      <w:r>
        <w:t>Early game goals</w:t>
      </w:r>
    </w:p>
    <w:p>
      <w:r>
        <w:t>Первые 15 минут:</w:t>
      </w:r>
    </w:p>
    <w:p>
      <w:pPr>
        <w:pStyle w:val="ListBullet"/>
      </w:pPr>
      <w:r>
        <w:t>пройти tutorial run;</w:t>
      </w:r>
    </w:p>
    <w:p>
      <w:pPr>
        <w:pStyle w:val="ListBullet"/>
      </w:pPr>
      <w:r>
        <w:t>получить 1-3 Brainrots;</w:t>
      </w:r>
    </w:p>
    <w:p>
      <w:pPr>
        <w:pStyle w:val="ListBullet"/>
      </w:pPr>
      <w:r>
        <w:t>поставить 2 на farm;</w:t>
      </w:r>
    </w:p>
    <w:p>
      <w:pPr>
        <w:pStyle w:val="ListBullet"/>
      </w:pPr>
      <w:r>
        <w:t>собрать первые Coins;</w:t>
      </w:r>
    </w:p>
    <w:p>
      <w:pPr>
        <w:pStyle w:val="ListBullet"/>
      </w:pPr>
      <w:r>
        <w:t>купить первый upgrade;</w:t>
      </w:r>
    </w:p>
    <w:p>
      <w:pPr>
        <w:pStyle w:val="ListBullet"/>
      </w:pPr>
      <w:r>
        <w:t>увидеть Rare как достижимую цель.</w:t>
      </w:r>
    </w:p>
    <w:p>
      <w:pPr>
        <w:pStyle w:val="Heading2"/>
      </w:pPr>
      <w:r>
        <w:t>Example Brainrot base production</w:t>
      </w:r>
    </w:p>
    <w:p>
      <w:r>
        <w:t>Common: 10-18/min</w:t>
      </w:r>
    </w:p>
    <w:p>
      <w:r>
        <w:t>Uncommon: 18-30/min</w:t>
      </w:r>
    </w:p>
    <w:p>
      <w:r>
        <w:t>Rare: 35-60/min</w:t>
      </w:r>
    </w:p>
    <w:p>
      <w:r>
        <w:t>Epic: 75-120/min</w:t>
      </w:r>
    </w:p>
    <w:p>
      <w:r>
        <w:t>Mythic: 160-260/min</w:t>
      </w:r>
    </w:p>
    <w:p>
      <w:r>
        <w:t>Это ranges, не гарантированные множители.</w:t>
      </w:r>
    </w:p>
    <w:p>
      <w:pPr>
        <w:pStyle w:val="Heading2"/>
      </w:pPr>
      <w:r>
        <w:t>Upgrade pricing philosophy</w:t>
      </w:r>
    </w:p>
    <w:p>
      <w:r>
        <w:t>Цена следующего значимого апгрейда должна измеряться несколькими короткими сессиями, а не минутами AFK.</w:t>
      </w:r>
    </w:p>
    <w:p>
      <w:pPr>
        <w:pStyle w:val="Heading2"/>
      </w:pPr>
      <w:r>
        <w:t>Run reward distribution</w:t>
      </w:r>
    </w:p>
    <w:p>
      <w:r>
        <w:t>Не делать Mythic чисто "0.1% lucky roll" в core MVP. Mythic должен быть достижим через успешное прохождение полной риск-цепочки. Внутри tier можно случайно выбрать конкретного Brainrot из pool того же tier.</w:t>
      </w:r>
    </w:p>
    <w:p>
      <w:pPr>
        <w:pStyle w:val="Heading2"/>
      </w:pPr>
      <w:r>
        <w:t>Difficulty scaling</w:t>
      </w:r>
    </w:p>
    <w:p>
      <w:r>
        <w:t>Stage 1: 90%+ новых игроков должны понять задачу.</w:t>
      </w:r>
    </w:p>
    <w:p>
      <w:r>
        <w:t>Stage 2: лёгкая потеря времени/ошибка.</w:t>
      </w:r>
    </w:p>
    <w:p>
      <w:r>
        <w:t>Stage 3: нужна концентрация.</w:t>
      </w:r>
    </w:p>
    <w:p>
      <w:r>
        <w:t>Stage 4: нужна координация.</w:t>
      </w:r>
    </w:p>
    <w:p>
      <w:r>
        <w:t>Stage 5: high tension, но outcome зависит от skill, а не только RNG.</w:t>
      </w:r>
    </w:p>
    <w:p>
      <w:pPr>
        <w:pStyle w:val="Heading2"/>
      </w:pPr>
      <w:r>
        <w:t>Duplicates</w:t>
      </w:r>
    </w:p>
    <w:p>
      <w:r>
        <w:t>Duplicate должен оставаться полезным через farm production. Не вводить ранний recycle, который заставляет новичка разбираться в лишней системе.</w:t>
      </w:r>
    </w:p>
    <w:p>
      <w:pPr>
        <w:pStyle w:val="Heading2"/>
      </w:pPr>
      <w:r>
        <w:t>Inflation controls</w:t>
      </w:r>
    </w:p>
    <w:p>
      <w:pPr>
        <w:pStyle w:val="ListBullet"/>
      </w:pPr>
      <w:r>
        <w:t>offline cap;</w:t>
      </w:r>
    </w:p>
    <w:p>
      <w:pPr>
        <w:pStyle w:val="ListBullet"/>
      </w:pPr>
      <w:r>
        <w:t>rising slot prices;</w:t>
      </w:r>
    </w:p>
    <w:p>
      <w:pPr>
        <w:pStyle w:val="ListBullet"/>
      </w:pPr>
      <w:r>
        <w:t>production upgrade curve;</w:t>
      </w:r>
    </w:p>
    <w:p>
      <w:pPr>
        <w:pStyle w:val="ListBullet"/>
      </w:pPr>
      <w:r>
        <w:t>cosmetic sinks;</w:t>
      </w:r>
    </w:p>
    <w:p>
      <w:pPr>
        <w:pStyle w:val="ListBullet"/>
      </w:pPr>
      <w:r>
        <w:t>no unlimited exponential multipliers;</w:t>
      </w:r>
    </w:p>
    <w:p>
      <w:pPr>
        <w:pStyle w:val="ListBullet"/>
      </w:pPr>
      <w:r>
        <w:t>production definitions server-configured.</w:t>
      </w:r>
    </w:p>
    <w:p>
      <w:pPr>
        <w:pStyle w:val="Heading2"/>
      </w:pPr>
      <w:r>
        <w:t>Metrics to instrument</w:t>
      </w:r>
    </w:p>
    <w:p>
      <w:pPr>
        <w:pStyle w:val="ListBullet"/>
      </w:pPr>
      <w:r>
        <w:t>run start/completion rate;</w:t>
      </w:r>
    </w:p>
    <w:p>
      <w:pPr>
        <w:pStyle w:val="ListBullet"/>
      </w:pPr>
      <w:r>
        <w:t>Claim vs Upgrade by stage;</w:t>
      </w:r>
    </w:p>
    <w:p>
      <w:pPr>
        <w:pStyle w:val="ListBullet"/>
      </w:pPr>
      <w:r>
        <w:t>failure rate by room/tier;</w:t>
      </w:r>
    </w:p>
    <w:p>
      <w:pPr>
        <w:pStyle w:val="ListBullet"/>
      </w:pPr>
      <w:r>
        <w:t>time to first Brainrot;</w:t>
      </w:r>
    </w:p>
    <w:p>
      <w:pPr>
        <w:pStyle w:val="ListBullet"/>
      </w:pPr>
      <w:r>
        <w:t>time to first farm placement;</w:t>
      </w:r>
    </w:p>
    <w:p>
      <w:pPr>
        <w:pStyle w:val="ListBullet"/>
      </w:pPr>
      <w:r>
        <w:t>coins earned/spent;</w:t>
      </w:r>
    </w:p>
    <w:p>
      <w:pPr>
        <w:pStyle w:val="ListBullet"/>
      </w:pPr>
      <w:r>
        <w:t>slot unlock timing;</w:t>
      </w:r>
    </w:p>
    <w:p>
      <w:pPr>
        <w:pStyle w:val="ListBullet"/>
      </w:pPr>
      <w:r>
        <w:t>collection completion;</w:t>
      </w:r>
    </w:p>
    <w:p>
      <w:pPr>
        <w:pStyle w:val="ListBullet"/>
      </w:pPr>
      <w:r>
        <w:t>session length;</w:t>
      </w:r>
    </w:p>
    <w:p>
      <w:pPr>
        <w:pStyle w:val="ListBullet"/>
      </w:pPr>
      <w:r>
        <w:t>return rate.</w:t>
      </w:r>
    </w:p>
    <w:p>
      <w:pPr>
        <w:pStyle w:val="Heading1"/>
        <w:pageBreakBefore/>
      </w:pPr>
      <w:r>
        <w:t>DATA MODELS / CONFIG EXAMPLES</w:t>
      </w:r>
    </w:p>
    <w:p>
      <w:pPr>
        <w:pStyle w:val="Heading2"/>
      </w:pPr>
      <w:r>
        <w:t>BrainrotDefinitions</w:t>
      </w:r>
    </w:p>
    <w:p>
      <w:pPr>
        <w:pStyle w:val="CodeBlock"/>
      </w:pPr>
      <w:r>
        <w:t>return {</w:t>
      </w:r>
    </w:p>
    <w:p>
      <w:pPr>
        <w:pStyle w:val="CodeBlock"/>
      </w:pPr>
      <w:r>
        <w:t xml:space="preserve">    ToasterGoblin = {</w:t>
      </w:r>
    </w:p>
    <w:p>
      <w:pPr>
        <w:pStyle w:val="CodeBlock"/>
      </w:pPr>
      <w:r>
        <w:t xml:space="preserve">        Id = "ToasterGoblin",</w:t>
      </w:r>
    </w:p>
    <w:p>
      <w:pPr>
        <w:pStyle w:val="CodeBlock"/>
      </w:pPr>
      <w:r>
        <w:t xml:space="preserve">        DisplayName = "Toaster Goblin",</w:t>
      </w:r>
    </w:p>
    <w:p>
      <w:pPr>
        <w:pStyle w:val="CodeBlock"/>
      </w:pPr>
      <w:r>
        <w:t xml:space="preserve">        Rarity = "Common",</w:t>
      </w:r>
    </w:p>
    <w:p>
      <w:pPr>
        <w:pStyle w:val="CodeBlock"/>
      </w:pPr>
      <w:r>
        <w:t xml:space="preserve">        BaseProductionPerMinute = 12,</w:t>
      </w:r>
    </w:p>
    <w:p>
      <w:pPr>
        <w:pStyle w:val="CodeBlock"/>
      </w:pPr>
      <w:r>
        <w:t xml:space="preserve">        ModelName = "ToasterGoblin",</w:t>
      </w:r>
    </w:p>
    <w:p>
      <w:pPr>
        <w:pStyle w:val="CodeBlock"/>
      </w:pPr>
      <w:r>
        <w:t xml:space="preserve">        CollectionGroup = "Launch01",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>}</w:t>
      </w:r>
    </w:p>
    <w:p>
      <w:pPr>
        <w:pStyle w:val="Heading2"/>
      </w:pPr>
      <w:r>
        <w:t>Player profile schema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SchemaVersion = 1,</w:t>
      </w:r>
    </w:p>
    <w:p>
      <w:pPr>
        <w:pStyle w:val="CodeBlock"/>
      </w:pPr>
      <w:r>
        <w:t xml:space="preserve">    Coins = 0,</w:t>
      </w:r>
    </w:p>
    <w:p>
      <w:pPr>
        <w:pStyle w:val="CodeBlock"/>
      </w:pPr>
      <w:r>
        <w:t xml:space="preserve">    Dust = 0,</w:t>
      </w:r>
    </w:p>
    <w:p>
      <w:pPr>
        <w:pStyle w:val="CodeBlock"/>
      </w:pPr>
      <w:r>
        <w:t xml:space="preserve">    Brainrots = {</w:t>
      </w:r>
    </w:p>
    <w:p>
      <w:pPr>
        <w:pStyle w:val="CodeBlock"/>
      </w:pPr>
      <w:r>
        <w:t xml:space="preserve">        -- [instanceId] = {</w:t>
      </w:r>
    </w:p>
    <w:p>
      <w:pPr>
        <w:pStyle w:val="CodeBlock"/>
      </w:pPr>
      <w:r>
        <w:t xml:space="preserve">        --   BrainrotId = "ToasterGoblin",</w:t>
      </w:r>
    </w:p>
    <w:p>
      <w:pPr>
        <w:pStyle w:val="CodeBlock"/>
      </w:pPr>
      <w:r>
        <w:t xml:space="preserve">        --   Variant = "Normal",</w:t>
      </w:r>
    </w:p>
    <w:p>
      <w:pPr>
        <w:pStyle w:val="CodeBlock"/>
      </w:pPr>
      <w:r>
        <w:t xml:space="preserve">        --   AcquiredAt = 0,</w:t>
      </w:r>
    </w:p>
    <w:p>
      <w:pPr>
        <w:pStyle w:val="CodeBlock"/>
      </w:pPr>
      <w:r>
        <w:t xml:space="preserve">        --   Source = "Tower",</w:t>
      </w:r>
    </w:p>
    <w:p>
      <w:pPr>
        <w:pStyle w:val="CodeBlock"/>
      </w:pPr>
      <w:r>
        <w:t xml:space="preserve">        --   IsLocked = false,</w:t>
      </w:r>
    </w:p>
    <w:p>
      <w:pPr>
        <w:pStyle w:val="CodeBlock"/>
      </w:pPr>
      <w:r>
        <w:t xml:space="preserve">        -- }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CollectionIndex = {},</w:t>
      </w:r>
    </w:p>
    <w:p>
      <w:pPr>
        <w:pStyle w:val="CodeBlock"/>
      </w:pPr>
      <w:r>
        <w:t xml:space="preserve">    Farm = {</w:t>
      </w:r>
    </w:p>
    <w:p>
      <w:pPr>
        <w:pStyle w:val="CodeBlock"/>
      </w:pPr>
      <w:r>
        <w:t xml:space="preserve">        UnlockedSlots = 2,</w:t>
      </w:r>
    </w:p>
    <w:p>
      <w:pPr>
        <w:pStyle w:val="CodeBlock"/>
      </w:pPr>
      <w:r>
        <w:t xml:space="preserve">        Slots = {</w:t>
      </w:r>
    </w:p>
    <w:p>
      <w:pPr>
        <w:pStyle w:val="CodeBlock"/>
      </w:pPr>
      <w:r>
        <w:t xml:space="preserve">            -- ["1"] = instanceId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    LastCollectTimestamp = 0,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Upgrades = {</w:t>
      </w:r>
    </w:p>
    <w:p>
      <w:pPr>
        <w:pStyle w:val="CodeBlock"/>
      </w:pPr>
      <w:r>
        <w:t xml:space="preserve">        FarmEfficiency = 1,</w:t>
      </w:r>
    </w:p>
    <w:p>
      <w:pPr>
        <w:pStyle w:val="CodeBlock"/>
      </w:pPr>
      <w:r>
        <w:t xml:space="preserve">        OfflineStorage = 1,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Stats = {</w:t>
      </w:r>
    </w:p>
    <w:p>
      <w:pPr>
        <w:pStyle w:val="CodeBlock"/>
      </w:pPr>
      <w:r>
        <w:t xml:space="preserve">        Runs = 0,</w:t>
      </w:r>
    </w:p>
    <w:p>
      <w:pPr>
        <w:pStyle w:val="CodeBlock"/>
      </w:pPr>
      <w:r>
        <w:t xml:space="preserve">        Claims = 0,</w:t>
      </w:r>
    </w:p>
    <w:p>
      <w:pPr>
        <w:pStyle w:val="CodeBlock"/>
      </w:pPr>
      <w:r>
        <w:t xml:space="preserve">        HighestStage = 0,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>}</w:t>
      </w:r>
    </w:p>
    <w:p>
      <w:pPr>
        <w:pStyle w:val="Heading2"/>
      </w:pPr>
      <w:r>
        <w:t>Run session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RunId = "...",</w:t>
      </w:r>
    </w:p>
    <w:p>
      <w:pPr>
        <w:pStyle w:val="CodeBlock"/>
      </w:pPr>
      <w:r>
        <w:t xml:space="preserve">    State = "ROOM",</w:t>
      </w:r>
    </w:p>
    <w:p>
      <w:pPr>
        <w:pStyle w:val="CodeBlock"/>
      </w:pPr>
      <w:r>
        <w:t xml:space="preserve">    Participants = {},</w:t>
      </w:r>
    </w:p>
    <w:p>
      <w:pPr>
        <w:pStyle w:val="CodeBlock"/>
      </w:pPr>
      <w:r>
        <w:t xml:space="preserve">    Stage = 2,</w:t>
      </w:r>
    </w:p>
    <w:p>
      <w:pPr>
        <w:pStyle w:val="CodeBlock"/>
      </w:pPr>
      <w:r>
        <w:t xml:space="preserve">    CurrentRarity = "Uncommon",</w:t>
      </w:r>
    </w:p>
    <w:p>
      <w:pPr>
        <w:pStyle w:val="CodeBlock"/>
      </w:pPr>
      <w:r>
        <w:t xml:space="preserve">    PendingReward = nil,</w:t>
      </w:r>
    </w:p>
    <w:p>
      <w:pPr>
        <w:pStyle w:val="CodeBlock"/>
      </w:pPr>
      <w:r>
        <w:t xml:space="preserve">    DecisionId = nil,</w:t>
      </w:r>
    </w:p>
    <w:p>
      <w:pPr>
        <w:pStyle w:val="CodeBlock"/>
      </w:pPr>
      <w:r>
        <w:t xml:space="preserve">    Votes = {},</w:t>
      </w:r>
    </w:p>
    <w:p>
      <w:pPr>
        <w:pStyle w:val="CodeBlock"/>
      </w:pPr>
      <w:r>
        <w:t xml:space="preserve">    ActiveRoomId = nil,</w:t>
      </w:r>
    </w:p>
    <w:p>
      <w:pPr>
        <w:pStyle w:val="CodeBlock"/>
      </w:pPr>
      <w:r>
        <w:t>}</w:t>
      </w:r>
    </w:p>
    <w:p>
      <w:pPr>
        <w:pStyle w:val="Heading2"/>
      </w:pPr>
      <w:r>
        <w:t>Farm production calculation</w:t>
      </w:r>
    </w:p>
    <w:p>
      <w:pPr>
        <w:pStyle w:val="CodeBlock"/>
      </w:pPr>
      <w:r>
        <w:t>ProductionPerMinute = 0</w:t>
      </w:r>
    </w:p>
    <w:p>
      <w:pPr>
        <w:pStyle w:val="CodeBlock"/>
      </w:pPr>
      <w:r>
        <w:t>for each occupied unlocked slot:</w:t>
      </w:r>
    </w:p>
    <w:p>
      <w:pPr>
        <w:pStyle w:val="CodeBlock"/>
      </w:pPr>
      <w:r>
        <w:t xml:space="preserve">    definition = BrainrotDefinitions[instance.BrainrotId]</w:t>
      </w:r>
    </w:p>
    <w:p>
      <w:pPr>
        <w:pStyle w:val="CodeBlock"/>
      </w:pPr>
      <w:r>
        <w:t xml:space="preserve">    ProductionPerMinute += definition.BaseProductionPerMinute</w:t>
      </w:r>
    </w:p>
    <w:p>
      <w:pPr>
        <w:pStyle w:val="CodeBlock"/>
      </w:pPr>
      <w:r>
        <w:t>ProductionPerMinute *= FarmEfficiencyMultiplier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elapsed = min(now - LastCollectTimestamp, OfflineCapSeconds)</w:t>
      </w:r>
    </w:p>
    <w:p>
      <w:pPr>
        <w:pStyle w:val="CodeBlock"/>
      </w:pPr>
      <w:r>
        <w:t>coins = floor(ProductionPerMinute * elapsed / 60)</w:t>
      </w:r>
    </w:p>
    <w:p>
      <w:pPr>
        <w:pStyle w:val="Heading2"/>
      </w:pPr>
      <w:r>
        <w:t>Important persistence rule</w:t>
      </w:r>
    </w:p>
    <w:p>
      <w:r>
        <w:t>Не сохранять визуальную модель Farm как источник истины. Истина - data model. При join FarmService восстанавливает физические display models из сохранённых slot assignments.</w:t>
      </w:r>
    </w:p>
    <w:p>
      <w:pPr>
        <w:pStyle w:val="Heading1"/>
        <w:pageBreakBefore/>
      </w:pPr>
      <w:r>
        <w:t>CODEX - ПОЭТАПНЫЕ ПРОМПТЫ</w:t>
      </w:r>
    </w:p>
    <w:p>
      <w:pPr>
        <w:pStyle w:val="Heading2"/>
      </w:pPr>
      <w:r>
        <w:t>Правило</w:t>
      </w:r>
    </w:p>
    <w:p>
      <w:r>
        <w:t>Перед каждым этапом Codex должен прочитать GDD и текущий код. Не позволять ему переписывать рабочую архитектуру без причины.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0 - AUDIT</w:t>
      </w:r>
    </w:p>
    <w:p>
      <w:r>
        <w:t>Отправить:</w:t>
      </w:r>
    </w:p>
    <w:p>
      <w:r>
        <w:t>Прочитай все markdown-документы из BRAINROT_TOWER_CODEX_PACK. Затем проанализируй текущий Roblox-проект. Пока ничего не меняй. Составь краткую карту существующей структуры, конфликтов с целевой архитектурой и точный список файлов/instances, которые потребуется создать или изменить для Stage 1. Не придумывай APIs, которых нет. Сохрани серверную authoritative модель как главный принцип.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1 - PROJECT SKELETON</w:t>
      </w:r>
    </w:p>
    <w:p>
      <w:r>
        <w:t>Создай только каркас из 05_TECHNICAL_ARCHITECTURE.md: Shared configs, Services, Controllers, Remotes и базовые Types. Не реализуй геймплей целиком. Добавь минимальный Bootstrap, который запускается без ошибок. Не создавай giant script. После изменений перечисли созданные файлы и как проверить запуск в Studio.</w:t>
      </w:r>
    </w:p>
    <w:p>
      <w:r>
        <w:t>Acceptance: проект стартует без runtime errors; модули require-ятся корректно.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2 - PLAYER DATA</w:t>
      </w:r>
    </w:p>
    <w:p>
      <w:r>
        <w:t>Реализуй versioned PlayerDataService для Coins, Dust, BrainrotInstances, CollectionIndex, Farm, Upgrades и Stats согласно 08_DATA_MODELS_AND_CONFIGS.md. Нужна безопасная загрузка/сохранение, defaults, migration hook и session-safe подход. Не сохраняй каждую секунду. Добавь mock/test path для Studio, если DataStore недоступен.</w:t>
      </w:r>
    </w:p>
    <w:p>
      <w:r>
        <w:t>Acceptance: join/leave не теряет данные; defaults валидны; повторный join восстанавливает профиль.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3 - BRAINROT DEFINITIONS + INVENTORY</w:t>
      </w:r>
    </w:p>
    <w:p>
      <w:r>
        <w:t>Реализуй BrainrotDefinitions для 12 placeholder Brainrots, InventoryService и server API для выдачи Brainrot instance по definition id. InstanceId должен быть уникальным. Добавь CollectionIndex discovery. Клиент не может сам выдать себе Brainrot. Сделай debug-only server command/function для Studio теста.</w:t>
      </w:r>
    </w:p>
    <w:p>
      <w:r>
        <w:t>Acceptance: server grants instance; inventory UI/debug output видит его; duplicate instances работают.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4 - FARM PLOT + SLOTS</w:t>
      </w:r>
    </w:p>
    <w:p>
      <w:r>
        <w:t>Реализуй Personal Farm Plot MVP. 6 slots, стартово 2 unlocked. FarmService должен уметь Place/Remove конкретный owned Brainrot instance. Проверяй ownership и двойное размещение. В Workspace создавай display model из definition, но data model остаётся источником истины.</w:t>
      </w:r>
    </w:p>
    <w:p>
      <w:r>
        <w:t>Acceptance: place/remove работает после rejoin; один instance не может занять два слота.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5 - FARM PRODUCTION + COINS</w:t>
      </w:r>
    </w:p>
    <w:p>
      <w:r>
        <w:t>Реализуй authoritative production calculation и Collect. Используй timestamps, OfflineCap и FarmEfficiency. Клиент никогда не сообщает сумму Coins. UI может показывать прогноз, но collect рассчитывает сервер. Добавь floating feedback.</w:t>
      </w:r>
    </w:p>
    <w:p>
      <w:r>
        <w:t>Acceptance: два быстрых Collect не дюпают Coins; offline cap соблюдается; production меняется от состава farm.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6 - DETERMINISTIC UPGRADES</w:t>
      </w:r>
    </w:p>
    <w:p>
      <w:r>
        <w:t>Реализуй UpgradeService и UpgradeDefinitions: Slot Unlocks, Farm Efficiency, Offline Storage. Покупка проверяет Coins server-side и точно применяет заявленный эффект. UI показывает before/after и cost.</w:t>
      </w:r>
    </w:p>
    <w:p>
      <w:r>
        <w:t>Acceptance: недостаток Coins блокирует purchase; повторное нажатие не дюпает upgrade; rejoin сохраняет level.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7 - RUN STATE MACHINE</w:t>
      </w:r>
    </w:p>
    <w:p>
      <w:r>
        <w:t>Реализуй RunService state machine: WAITING -&gt; PREPARATION -&gt; TRAVEL -&gt; ROOM -&gt; DECISION -&gt; ROOM/RESULTS -&gt; RETURN_TO_LOBBY. Пока без сложных комнат. Добавь RunId и participant tracking.</w:t>
      </w:r>
    </w:p>
    <w:p>
      <w:r>
        <w:t>Acceptance: state transitions предсказуемы; stale client event не меняет новый run.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8 - FIRST ROOM: REACTOR RUN</w:t>
      </w:r>
    </w:p>
    <w:p>
      <w:r>
        <w:t>Создай первую полноценную challenge room - Reactor Run. Цель skill-based: перенести/активировать Energy Cells до конца времени, с hazards. Tier влияет на difficulty. RoomService должен иметь Start/Action/Resolve/Cancel/Cleanup. Сервер определяет success/fail.</w:t>
      </w:r>
    </w:p>
    <w:p>
      <w:r>
        <w:t>Acceptance: solo и 2-player проходят; fail корректно завершает room; cleanup не оставляет connections/objects.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9 - PENDING REWARD + CLAIM</w:t>
      </w:r>
    </w:p>
    <w:p>
      <w:r>
        <w:t>После room success RewardService выбирает конкретного Brainrot из текущего rarity и создаёт только PendingReward в run session. Реализуй Claim: только сервер создаёт permanent instance, очищает Pending и помечает Claim выполненным для DecisionId. Claim должен быть idempotent.</w:t>
      </w:r>
    </w:p>
    <w:p>
      <w:r>
        <w:t>Acceptance: spam Claim даёт ровно один instance; disconnect после confirmed Claim не удаляет награду.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10 - UPGRADE DECISION / VOTING</w:t>
      </w:r>
    </w:p>
    <w:p>
      <w:r>
        <w:t>Добавь Decision Phase 10-15 секунд. Игроки голосуют CLAIM или UPGRADE. Majority wins; tie/no vote defaults to CLAIM. При UPGRADE стартует следующий tier room. При следующем fail PendingReward теряется, permanent inventory не меняется, выдаётся consolation Dust.</w:t>
      </w:r>
    </w:p>
    <w:p>
      <w:r>
        <w:t>Acceptance: vote counted once/player; stale DecisionId rejected; loss удаляет только Pending.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11 - TWO MORE ROOMS</w:t>
      </w:r>
    </w:p>
    <w:p>
      <w:r>
        <w:t>Добавь Signal Sequence и Laser Grid через тот же RoomService contract. Не дублируй общую state logic. Difficulty config зависит от tier.</w:t>
      </w:r>
    </w:p>
    <w:p>
      <w:r>
        <w:t>Acceptance: 3 room types можно случайно выбрать; каждый cleanly resolves/cancels.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12 - REWARD REVEAL + UI</w:t>
      </w:r>
    </w:p>
    <w:p>
      <w:r>
        <w:t>Сделай MainHUD, RewardReveal, DecisionUI, FailureUI, FarmUI, UpgradeUI, InventoryUI. Чётко различай Pending и Permanent. Показывай farm production и конкретный эффект upgrades. Mobile-first touch areas.</w:t>
      </w:r>
    </w:p>
    <w:p>
      <w:r>
        <w:t>Acceptance: игрок всегда понимает, что именно он может потерять при Upgrade.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13 - COMPLETE MVP LOOP</w:t>
      </w:r>
    </w:p>
    <w:p>
      <w:r>
        <w:t>Свяжи: Lobby/Farm -&gt; Tower Run -&gt; Claim/Upgrade -&gt; reward -&gt; Return -&gt; Place Brainrot -&gt; Collect Coins -&gt; Upgrade -&gt; next run. Добавь simple tutorial hints на первый цикл.</w:t>
      </w:r>
    </w:p>
    <w:p>
      <w:r>
        <w:t>Acceptance: новый аккаунт может пройти полный loop без debug tools.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14 - SECURITY / EXPLOIT PASS</w:t>
      </w:r>
    </w:p>
    <w:p>
      <w:r>
        <w:t>Проведи audit всех RemoteEvents. Добавь server-side validation, rate limiting, distance checks, ownership checks, RunId/DecisionId/session validation. Клиент не может выбрать reward, Coins payout, rarity result или чужой InstanceId. Составь список закрытых exploit vectors.</w:t>
      </w:r>
    </w:p>
    <w:p>
      <w:r>
        <w:t>Acceptance: намеренно некорректные remote payloads не создают ценность и не ломают state.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15 - SAVE / FAILURE RECOVERY TESTS</w:t>
      </w:r>
    </w:p>
    <w:p>
      <w:r>
        <w:t>Проверь disconnects в: Room, Decision, после Claim, во время Collect, во время purchase. Добавь conservative recovery. Не допускай item/Coins duplication или loss после confirmed transaction.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16 - BALANCE CONFIG</w:t>
      </w:r>
    </w:p>
    <w:p>
      <w:r>
        <w:t>Вынеси production, upgrade prices, timers, tier difficulty и consolation в BalanceConfig. Не хардкодь числа в UI/Services. Добавь developer debug panel или server config print для быстрой настройки.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17 - POLISH</w:t>
      </w:r>
    </w:p>
    <w:p>
      <w:r>
        <w:t>Только теперь добавить VFX/SFX hooks, animations, farm idle animations, reward reveal polish, lobby signage и collection index presentation. Не использовать copyrighted assets.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STAGE 18 - POST-MVP ROADMAP</w:t>
      </w:r>
    </w:p>
    <w:p>
      <w:r>
        <w:t>После стабильного MVP предложи архитектурно совместимый план для новых biomes, 40+ Brainrots, variants, cosmetics, quests и seasonal content. Ничего не внедряй без отдельного запроса.</w:t>
      </w:r>
    </w:p>
    <w:p>
      <w:pPr>
        <w:pStyle w:val="Heading1"/>
        <w:pageBreakBefore/>
      </w:pPr>
      <w:r>
        <w:t>ACCEPTANCE CHECKLIST</w:t>
      </w:r>
    </w:p>
    <w:p>
      <w:pPr>
        <w:pStyle w:val="Heading2"/>
      </w:pPr>
      <w:r>
        <w:t>Общий gate после каждого Stage</w:t>
      </w:r>
    </w:p>
    <w:p>
      <w:pPr>
        <w:pStyle w:val="ListBullet"/>
      </w:pPr>
      <w:r>
        <w:t>Roblox Studio Output без новых ошибок.</w:t>
      </w:r>
    </w:p>
    <w:p>
      <w:pPr>
        <w:pStyle w:val="ListBullet"/>
      </w:pPr>
      <w:r>
        <w:t>Нет infinite yields на ожидаемых объектах.</w:t>
      </w:r>
    </w:p>
    <w:p>
      <w:pPr>
        <w:pStyle w:val="ListBullet"/>
      </w:pPr>
      <w:r>
        <w:t>Server и client responsibilities не смешаны.</w:t>
      </w:r>
    </w:p>
    <w:p>
      <w:pPr>
        <w:pStyle w:val="ListBullet"/>
      </w:pPr>
      <w:r>
        <w:t>Новые constants вынесены в config, если они balance-related.</w:t>
      </w:r>
    </w:p>
    <w:p>
      <w:pPr>
        <w:pStyle w:val="ListBullet"/>
      </w:pPr>
      <w:r>
        <w:t>Multi-client test выполнен минимум с 2 players для multiplayer стадий.</w:t>
      </w:r>
    </w:p>
    <w:p>
      <w:pPr>
        <w:pStyle w:val="Heading2"/>
      </w:pPr>
      <w:r>
        <w:t>Data</w:t>
      </w:r>
    </w:p>
    <w:p>
      <w:pPr>
        <w:pStyle w:val="ListBullet"/>
      </w:pPr>
      <w:r>
        <w:t>☐ Fresh player получает defaults.</w:t>
      </w:r>
    </w:p>
    <w:p>
      <w:pPr>
        <w:pStyle w:val="ListBullet"/>
      </w:pPr>
      <w:r>
        <w:t>☐ Rejoin восстанавливает Coins/Dust/Brainrots/Farm/Upgrades.</w:t>
      </w:r>
    </w:p>
    <w:p>
      <w:pPr>
        <w:pStyle w:val="ListBullet"/>
      </w:pPr>
      <w:r>
        <w:t>☐ Duplicate instance ids невозможны.</w:t>
      </w:r>
    </w:p>
    <w:p>
      <w:pPr>
        <w:pStyle w:val="ListBullet"/>
      </w:pPr>
      <w:r>
        <w:t>☐ Ошибка save не приводит к silent overwrite пустыми данными.</w:t>
      </w:r>
    </w:p>
    <w:p>
      <w:pPr>
        <w:pStyle w:val="Heading2"/>
      </w:pPr>
      <w:r>
        <w:t>Inventory</w:t>
      </w:r>
    </w:p>
    <w:p>
      <w:pPr>
        <w:pStyle w:val="ListBullet"/>
      </w:pPr>
      <w:r>
        <w:t>☐ Сервер может выдать Brainrot.</w:t>
      </w:r>
    </w:p>
    <w:p>
      <w:pPr>
        <w:pStyle w:val="ListBullet"/>
      </w:pPr>
      <w:r>
        <w:t>☐ Клиент напрямую не может вызвать arbitrary grant.</w:t>
      </w:r>
    </w:p>
    <w:p>
      <w:pPr>
        <w:pStyle w:val="ListBullet"/>
      </w:pPr>
      <w:r>
        <w:t>☐ Duplicates допустимы.</w:t>
      </w:r>
    </w:p>
    <w:p>
      <w:pPr>
        <w:pStyle w:val="ListBullet"/>
      </w:pPr>
      <w:r>
        <w:t>☐ Collection Index открывается после первого получения.</w:t>
      </w:r>
    </w:p>
    <w:p>
      <w:pPr>
        <w:pStyle w:val="Heading2"/>
      </w:pPr>
      <w:r>
        <w:t>Farm</w:t>
      </w:r>
    </w:p>
    <w:p>
      <w:pPr>
        <w:pStyle w:val="ListBullet"/>
      </w:pPr>
      <w:r>
        <w:t>☐ Только unlocked slots доступны.</w:t>
      </w:r>
    </w:p>
    <w:p>
      <w:pPr>
        <w:pStyle w:val="ListBullet"/>
      </w:pPr>
      <w:r>
        <w:t>☐ Нельзя поставить несуществующий/чужой InstanceId.</w:t>
      </w:r>
    </w:p>
    <w:p>
      <w:pPr>
        <w:pStyle w:val="ListBullet"/>
      </w:pPr>
      <w:r>
        <w:t>☐ Один instance не занимает два slots.</w:t>
      </w:r>
    </w:p>
    <w:p>
      <w:pPr>
        <w:pStyle w:val="ListBullet"/>
      </w:pPr>
      <w:r>
        <w:t>☐ Placement сохраняется после rejoin.</w:t>
      </w:r>
    </w:p>
    <w:p>
      <w:pPr>
        <w:pStyle w:val="ListBullet"/>
      </w:pPr>
      <w:r>
        <w:t>☐ Remove корректно освобождает instance.</w:t>
      </w:r>
    </w:p>
    <w:p>
      <w:pPr>
        <w:pStyle w:val="Heading2"/>
      </w:pPr>
      <w:r>
        <w:t>Coins</w:t>
      </w:r>
    </w:p>
    <w:p>
      <w:pPr>
        <w:pStyle w:val="ListBullet"/>
      </w:pPr>
      <w:r>
        <w:t>☐ Collect рассчитывает сервер.</w:t>
      </w:r>
    </w:p>
    <w:p>
      <w:pPr>
        <w:pStyle w:val="ListBullet"/>
      </w:pPr>
      <w:r>
        <w:t>☐ Spam Collect не дюпает Coins.</w:t>
      </w:r>
    </w:p>
    <w:p>
      <w:pPr>
        <w:pStyle w:val="ListBullet"/>
      </w:pPr>
      <w:r>
        <w:t>☐ Offline cap работает.</w:t>
      </w:r>
    </w:p>
    <w:p>
      <w:pPr>
        <w:pStyle w:val="ListBullet"/>
      </w:pPr>
      <w:r>
        <w:t>☐ Production пересчитывается после place/remove.</w:t>
      </w:r>
    </w:p>
    <w:p>
      <w:pPr>
        <w:pStyle w:val="Heading2"/>
      </w:pPr>
      <w:r>
        <w:t>Upgrades</w:t>
      </w:r>
    </w:p>
    <w:p>
      <w:pPr>
        <w:pStyle w:val="ListBullet"/>
      </w:pPr>
      <w:r>
        <w:t>☐ Цена списывается один раз.</w:t>
      </w:r>
    </w:p>
    <w:p>
      <w:pPr>
        <w:pStyle w:val="ListBullet"/>
      </w:pPr>
      <w:r>
        <w:t>☐ Недостаток Coins отклоняется.</w:t>
      </w:r>
    </w:p>
    <w:p>
      <w:pPr>
        <w:pStyle w:val="ListBullet"/>
      </w:pPr>
      <w:r>
        <w:t>☐ Эффект совпадает с UI.</w:t>
      </w:r>
    </w:p>
    <w:p>
      <w:pPr>
        <w:pStyle w:val="ListBullet"/>
      </w:pPr>
      <w:r>
        <w:t>☐ Upgrade сохраняется.</w:t>
      </w:r>
    </w:p>
    <w:p>
      <w:pPr>
        <w:pStyle w:val="Heading2"/>
      </w:pPr>
      <w:r>
        <w:t>Run</w:t>
      </w:r>
    </w:p>
    <w:p>
      <w:pPr>
        <w:pStyle w:val="ListBullet"/>
      </w:pPr>
      <w:r>
        <w:t>☐ State transitions идут только допустимым путём.</w:t>
      </w:r>
    </w:p>
    <w:p>
      <w:pPr>
        <w:pStyle w:val="ListBullet"/>
      </w:pPr>
      <w:r>
        <w:t>☐ RunId меняется на новый run.</w:t>
      </w:r>
    </w:p>
    <w:p>
      <w:pPr>
        <w:pStyle w:val="ListBullet"/>
      </w:pPr>
      <w:r>
        <w:t>☐ Stale remote от старого run отклоняется.</w:t>
      </w:r>
    </w:p>
    <w:p>
      <w:pPr>
        <w:pStyle w:val="ListBullet"/>
      </w:pPr>
      <w:r>
        <w:t>☐ Room cleanup не оставляет active connections.</w:t>
      </w:r>
    </w:p>
    <w:p>
      <w:pPr>
        <w:pStyle w:val="Heading2"/>
      </w:pPr>
      <w:r>
        <w:t>Pending Reward</w:t>
      </w:r>
    </w:p>
    <w:p>
      <w:pPr>
        <w:pStyle w:val="ListBullet"/>
      </w:pPr>
      <w:r>
        <w:t>☐ Success создаёт Pending, а не permanent item.</w:t>
      </w:r>
    </w:p>
    <w:p>
      <w:pPr>
        <w:pStyle w:val="ListBullet"/>
      </w:pPr>
      <w:r>
        <w:t>☐ Claim создаёт ровно один permanent instance.</w:t>
      </w:r>
    </w:p>
    <w:p>
      <w:pPr>
        <w:pStyle w:val="ListBullet"/>
      </w:pPr>
      <w:r>
        <w:t>☐ После Claim следующий fail не может удалить item.</w:t>
      </w:r>
    </w:p>
    <w:p>
      <w:pPr>
        <w:pStyle w:val="ListBullet"/>
      </w:pPr>
      <w:r>
        <w:t>☐ Upgrade fail удаляет только Pending.</w:t>
      </w:r>
    </w:p>
    <w:p>
      <w:pPr>
        <w:pStyle w:val="ListBullet"/>
      </w:pPr>
      <w:r>
        <w:t>☐ Consolation выдаётся один раз.</w:t>
      </w:r>
    </w:p>
    <w:p>
      <w:pPr>
        <w:pStyle w:val="Heading2"/>
      </w:pPr>
      <w:r>
        <w:t>Voting</w:t>
      </w:r>
    </w:p>
    <w:p>
      <w:pPr>
        <w:pStyle w:val="ListBullet"/>
      </w:pPr>
      <w:r>
        <w:t>☐ Один vote на player/DecisionId.</w:t>
      </w:r>
    </w:p>
    <w:p>
      <w:pPr>
        <w:pStyle w:val="ListBullet"/>
      </w:pPr>
      <w:r>
        <w:t>☐ Tie -&gt; Claim.</w:t>
      </w:r>
    </w:p>
    <w:p>
      <w:pPr>
        <w:pStyle w:val="ListBullet"/>
      </w:pPr>
      <w:r>
        <w:t>☐ Timeout -&gt; Claim.</w:t>
      </w:r>
    </w:p>
    <w:p>
      <w:pPr>
        <w:pStyle w:val="ListBullet"/>
      </w:pPr>
      <w:r>
        <w:t>☐ UI отображает итог.</w:t>
      </w:r>
    </w:p>
    <w:p>
      <w:pPr>
        <w:pStyle w:val="Heading2"/>
      </w:pPr>
      <w:r>
        <w:t>UX</w:t>
      </w:r>
    </w:p>
    <w:p>
      <w:pPr>
        <w:pStyle w:val="ListBullet"/>
      </w:pPr>
      <w:r>
        <w:t>☐ Pending визуально помечен.</w:t>
      </w:r>
    </w:p>
    <w:p>
      <w:pPr>
        <w:pStyle w:val="ListBullet"/>
      </w:pPr>
      <w:r>
        <w:t>☐ Перед Upgrade явно написано, что pending reward может быть потерян.</w:t>
      </w:r>
    </w:p>
    <w:p>
      <w:pPr>
        <w:pStyle w:val="ListBullet"/>
      </w:pPr>
      <w:r>
        <w:t>☐ Permanent inventory не выглядит как stake.</w:t>
      </w:r>
    </w:p>
    <w:p>
      <w:pPr>
        <w:pStyle w:val="ListBullet"/>
      </w:pPr>
      <w:r>
        <w:t>☐ Farm production понятен в Coins/min.</w:t>
      </w:r>
    </w:p>
    <w:p>
      <w:pPr>
        <w:pStyle w:val="Heading2"/>
      </w:pPr>
      <w:r>
        <w:t>Security</w:t>
      </w:r>
    </w:p>
    <w:p>
      <w:pPr>
        <w:pStyle w:val="ListBullet"/>
      </w:pPr>
      <w:r>
        <w:t>☐ Client cannot set Coins amount.</w:t>
      </w:r>
    </w:p>
    <w:p>
      <w:pPr>
        <w:pStyle w:val="ListBullet"/>
      </w:pPr>
      <w:r>
        <w:t>☐ Client cannot choose rarity.</w:t>
      </w:r>
    </w:p>
    <w:p>
      <w:pPr>
        <w:pStyle w:val="ListBullet"/>
      </w:pPr>
      <w:r>
        <w:t>☐ Client cannot choose arbitrary reward id outside allowed action.</w:t>
      </w:r>
    </w:p>
    <w:p>
      <w:pPr>
        <w:pStyle w:val="ListBullet"/>
      </w:pPr>
      <w:r>
        <w:t>☐ Client cannot place чужой instance.</w:t>
      </w:r>
    </w:p>
    <w:p>
      <w:pPr>
        <w:pStyle w:val="ListBullet"/>
      </w:pPr>
      <w:r>
        <w:t>☐ Rate limits работают.</w:t>
      </w:r>
    </w:p>
    <w:p>
      <w:pPr>
        <w:pStyle w:val="ListBullet"/>
      </w:pPr>
      <w:r>
        <w:t>☐ Physical interactions include distance/state checks.</w:t>
      </w:r>
    </w:p>
    <w:p>
      <w:pPr>
        <w:pStyle w:val="Heading1"/>
        <w:pageBreakBefore/>
      </w:pPr>
      <w:r>
        <w:t>ROBLOX COMPLIANCE GUARDRAILS</w:t>
      </w:r>
    </w:p>
    <w:p>
      <w:r>
        <w:t>Этот файл - продуктовые ограничения, не юридическое заключение. Перед релизом повторно проверить актуальные Roblox Community Standards и Creator Hub.</w:t>
      </w:r>
    </w:p>
    <w:p>
      <w:pPr>
        <w:pStyle w:val="Heading2"/>
      </w:pPr>
      <w:r>
        <w:t>Основное правило проекта</w:t>
      </w:r>
    </w:p>
    <w:p>
      <w:r>
        <w:t>Permanent Brainrots, Coins, Robux и другие owned items НЕ используются как ставка на случайный исход.</w:t>
      </w:r>
    </w:p>
    <w:p>
      <w:r>
        <w:t>Нельзя строить core loop как:</w:t>
      </w:r>
    </w:p>
    <w:p>
      <w:r>
        <w:t>поставь owned Brainrot -&gt; random result -&gt; получи больше или потеряй его.</w:t>
      </w:r>
    </w:p>
    <w:p>
      <w:r>
        <w:t>В текущей версии Roblox Community Standards запрещают simulated/actual gambling activities и обмен real money, Robux или in-game items of value в связи с gambling activity.</w:t>
      </w:r>
    </w:p>
    <w:p>
      <w:pPr>
        <w:pStyle w:val="Heading2"/>
      </w:pPr>
      <w:r>
        <w:t>Что используется вместо этого</w:t>
      </w:r>
    </w:p>
    <w:p>
      <w:pPr>
        <w:pStyle w:val="ListBullet"/>
      </w:pPr>
      <w:r>
        <w:t>Challenge за gameplay action.</w:t>
      </w:r>
    </w:p>
    <w:p>
      <w:pPr>
        <w:pStyle w:val="ListBullet"/>
      </w:pPr>
      <w:r>
        <w:t>После success появляется **Pending Reward**, ещё не находящийся в permanent inventory.</w:t>
      </w:r>
    </w:p>
    <w:p>
      <w:pPr>
        <w:pStyle w:val="ListBullet"/>
      </w:pPr>
      <w:r>
        <w:t>Игрок может Claim его или пойти на более сложный challenge.</w:t>
      </w:r>
    </w:p>
    <w:p>
      <w:pPr>
        <w:pStyle w:val="ListBullet"/>
      </w:pPr>
      <w:r>
        <w:t>При fail теряется только Pending Reward текущего run.</w:t>
      </w:r>
    </w:p>
    <w:p>
      <w:pPr>
        <w:pStyle w:val="ListBullet"/>
      </w:pPr>
      <w:r>
        <w:t>Permanent collection не затрагивается.</w:t>
      </w:r>
    </w:p>
    <w:p>
      <w:pPr>
        <w:pStyle w:val="ListBullet"/>
      </w:pPr>
      <w:r>
        <w:t>Consolation reward гарантирован и deterministic по config.</w:t>
      </w:r>
    </w:p>
    <w:p>
      <w:pPr>
        <w:pStyle w:val="Heading2"/>
      </w:pPr>
      <w:r>
        <w:t>Casino-style presentation</w:t>
      </w:r>
    </w:p>
    <w:p>
      <w:r>
        <w:t>Визуальные отсылки к казино сами по себе не должны превращаться в playable gambling. Для более безопасного позиционирования использовать темы: chaos tower, arcade lab, vault, game show, challenge rooms. Не использовать механики roulette/poker/slot wagering как основу прогресса.</w:t>
      </w:r>
    </w:p>
    <w:p>
      <w:pPr>
        <w:pStyle w:val="Heading2"/>
      </w:pPr>
      <w:r>
        <w:t>Paid random items - будущая функция, НЕ MVP</w:t>
      </w:r>
    </w:p>
    <w:p>
      <w:r>
        <w:t>Если когда-либо игрок сможет потратить Robux или валюту, купленную за Robux, на random virtual reward, это отдельный policy scope. Roblox Creator Hub требует, среди прочего:</w:t>
      </w:r>
    </w:p>
    <w:p>
      <w:pPr>
        <w:pStyle w:val="ListBullet"/>
      </w:pPr>
      <w:r>
        <w:t>показать все возможные outcomes и фактические numerical odds до покупки;</w:t>
      </w:r>
    </w:p>
    <w:p>
      <w:pPr>
        <w:pStyle w:val="ListBullet"/>
      </w:pPr>
      <w:r>
        <w:t>учитывать per-user eligibility через `PolicyService:GetPolicyInfoForPlayerAsync()` и `ArePaidRandomItemsRestricted`;</w:t>
      </w:r>
    </w:p>
    <w:p>
      <w:pPr>
        <w:pStyle w:val="ListBullet"/>
      </w:pPr>
      <w:r>
        <w:t>учитывать ограничения на trading paid items через `IsPaidItemTradingAllowed`;</w:t>
      </w:r>
    </w:p>
    <w:p>
      <w:pPr>
        <w:pStyle w:val="ListBullet"/>
      </w:pPr>
      <w:r>
        <w:t>каждый возможный outcome paid random item должен давать benefit пользователю.</w:t>
      </w:r>
    </w:p>
    <w:p>
      <w:r>
        <w:t>MVP намеренно не содержит paid random items.</w:t>
      </w:r>
    </w:p>
    <w:p>
      <w:pPr>
        <w:pStyle w:val="Heading2"/>
      </w:pPr>
      <w:r>
        <w:t>Monetization recommendation</w:t>
      </w:r>
    </w:p>
    <w:p>
      <w:r>
        <w:t>Для первых версий использовать:</w:t>
      </w:r>
    </w:p>
    <w:p>
      <w:pPr>
        <w:pStyle w:val="ListBullet"/>
      </w:pPr>
      <w:r>
        <w:t>guaranteed cosmetics;</w:t>
      </w:r>
    </w:p>
    <w:p>
      <w:pPr>
        <w:pStyle w:val="ListBullet"/>
      </w:pPr>
      <w:r>
        <w:t>plot themes;</w:t>
      </w:r>
    </w:p>
    <w:p>
      <w:pPr>
        <w:pStyle w:val="ListBullet"/>
      </w:pPr>
      <w:r>
        <w:t>emotes;</w:t>
      </w:r>
    </w:p>
    <w:p>
      <w:pPr>
        <w:pStyle w:val="ListBullet"/>
      </w:pPr>
      <w:r>
        <w:t>nameplates;</w:t>
      </w:r>
    </w:p>
    <w:p>
      <w:pPr>
        <w:pStyle w:val="ListBullet"/>
      </w:pPr>
      <w:r>
        <w:t>deterministic cosmetic bundles;</w:t>
      </w:r>
    </w:p>
    <w:p>
      <w:pPr>
        <w:pStyle w:val="ListBullet"/>
      </w:pPr>
      <w:r>
        <w:t>private server / convenience where appropriate.</w:t>
      </w:r>
    </w:p>
    <w:p>
      <w:r>
        <w:t>Не продавать "luck", rarity odds или ставки permanent items в MVP.</w:t>
      </w:r>
    </w:p>
    <w:p>
      <w:pPr>
        <w:pStyle w:val="Heading2"/>
      </w:pPr>
      <w:r>
        <w:t>Official references to re-check before launch</w:t>
      </w:r>
    </w:p>
    <w:p>
      <w:pPr>
        <w:pStyle w:val="ListBullet"/>
      </w:pPr>
      <w:r>
        <w:t>Roblox Community Standards - about.roblox.com/community-standards</w:t>
      </w:r>
    </w:p>
    <w:p>
      <w:pPr>
        <w:pStyle w:val="ListBullet"/>
      </w:pPr>
      <w:r>
        <w:t>Paid random items guidelines - Creator Hub: "Paid random items policy guidelines"</w:t>
      </w:r>
    </w:p>
    <w:p>
      <w:pPr>
        <w:pStyle w:val="ListBullet"/>
      </w:pPr>
      <w:r>
        <w:t>PolicyService - Creator Hub: "PolicyService / GetPolicyInfoForPlayerAsync"</w:t>
      </w:r>
    </w:p>
    <w:p>
      <w:pPr>
        <w:pStyle w:val="Heading1"/>
      </w:pPr>
      <w:r>
        <w:t>BUGFIX PROMPT TEMPLATE FOR CODEX</w:t>
      </w:r>
    </w:p>
    <w:p>
      <w:r>
        <w:t>Используй этот шаблон вместо "почини всё".</w:t>
      </w:r>
    </w:p>
    <w:p>
      <w:pPr>
        <w:pStyle w:val="CodeBlock"/>
      </w:pPr>
      <w:r>
        <w:t>У нас баг после Stage [N]. Не добавляй новые features и не переписывай архитектуру целиком.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EXPECTED:</w:t>
      </w:r>
    </w:p>
    <w:p>
      <w:pPr>
        <w:pStyle w:val="CodeBlock"/>
      </w:pPr>
      <w:r>
        <w:t>[что должно происходить]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ACTUAL:</w:t>
      </w:r>
    </w:p>
    <w:p>
      <w:pPr>
        <w:pStyle w:val="CodeBlock"/>
      </w:pPr>
      <w:r>
        <w:t>[что происходит]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REPRO:</w:t>
      </w:r>
    </w:p>
    <w:p>
      <w:pPr>
        <w:pStyle w:val="CodeBlock"/>
      </w:pPr>
      <w:r>
        <w:t>1. ...</w:t>
      </w:r>
    </w:p>
    <w:p>
      <w:pPr>
        <w:pStyle w:val="CodeBlock"/>
      </w:pPr>
      <w:r>
        <w:t>2. ...</w:t>
      </w:r>
    </w:p>
    <w:p>
      <w:pPr>
        <w:pStyle w:val="CodeBlock"/>
      </w:pPr>
      <w:r>
        <w:t>3. ...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ROBLOX OUTPUT / ERROR:</w:t>
      </w:r>
    </w:p>
    <w:p>
      <w:pPr>
        <w:pStyle w:val="CodeBlock"/>
      </w:pPr>
      <w:r>
        <w:t>[вставить полный error + stack trace]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AFFECTED SYSTEM:</w:t>
      </w:r>
    </w:p>
    <w:p>
      <w:pPr>
        <w:pStyle w:val="CodeBlock"/>
      </w:pPr>
      <w:r>
        <w:t>[RunService / FarmService / Inventory / UI / Data etc]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Ограничения:</w:t>
      </w:r>
    </w:p>
    <w:p>
      <w:pPr>
        <w:pStyle w:val="CodeBlock"/>
      </w:pPr>
      <w:r>
        <w:t>- сначала найди root cause;</w:t>
      </w:r>
    </w:p>
    <w:p>
      <w:pPr>
        <w:pStyle w:val="CodeBlock"/>
      </w:pPr>
      <w:r>
        <w:t>- перечисли файлы, которые реально нужно изменить;</w:t>
      </w:r>
    </w:p>
    <w:p>
      <w:pPr>
        <w:pStyle w:val="CodeBlock"/>
      </w:pPr>
      <w:r>
        <w:t>- сохрани server-authoritative rules;</w:t>
      </w:r>
    </w:p>
    <w:p>
      <w:pPr>
        <w:pStyle w:val="CodeBlock"/>
      </w:pPr>
      <w:r>
        <w:t>- не ослабляй validation ради исправления;</w:t>
      </w:r>
    </w:p>
    <w:p>
      <w:pPr>
        <w:pStyle w:val="CodeBlock"/>
      </w:pPr>
      <w:r>
        <w:t>- не создавай параллельную систему;</w:t>
      </w:r>
    </w:p>
    <w:p>
      <w:pPr>
        <w:pStyle w:val="CodeBlock"/>
      </w:pPr>
      <w:r>
        <w:t>- после fix дай точный Studio test plan;</w:t>
      </w:r>
    </w:p>
    <w:p>
      <w:pPr>
        <w:pStyle w:val="CodeBlock"/>
      </w:pPr>
      <w:r>
        <w:t>- если замечаешь unrelated проблему, только отметь её, но не исправляй без необходимости.</w:t>
      </w:r>
    </w:p>
    <w:p>
      <w:pPr>
        <w:pStyle w:val="Heading1"/>
        <w:pageBreakBefore/>
      </w:pPr>
      <w:r>
        <w:t>FIRST MESSAGE TO CODEX</w:t>
      </w:r>
    </w:p>
    <w:p>
      <w:r>
        <w:t>Скопируй Codex сообщение ниже:</w:t>
      </w:r>
    </w:p>
    <w:p>
      <w:pPr>
        <w:pStyle w:val="CodeBlock"/>
      </w:pPr>
      <w:r>
        <w:t>В репозитории лежит папка BRAINROT_TOWER_CODEX_PACK. Прочитай все markdown-файлы в ней, особенно 01, 02, 03, 04, 05, 08 и 11.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Мы строим Roblox multiplayer game: co-op challenge tower + collectible Brainrots + personal passive farm.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Критическое правило дизайна: permanent owned Brainrots никогда не ставятся на случайный исход и не теряются в risk chain. В run существует отдельный Pending Reward. После успешной комнаты игроки выбирают CLAIM (закрепить его permanent inventory) или UPGRADE (пойти в более сложную challenge room ради более высокого rarity). Если следующая challenge провалена, теряется только Pending Reward и выдаётся consolation resource. После Claim Brainrot можно поставить в personal Farm Slot, и он производит Coins. Coins покупают deterministic upgrades.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Технически проект server-authoritative. Клиент никогда не определяет reward, payout, rarity, Coins amount, ownership или save result.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Сейчас выполни только STAGE 0 из файла 09_CODEX_STEP_BY_STEP_PROMPTS.md. Ничего в проекте пока не меняй. Дай audit и список точных следующих изменений для Stage 1.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BRAINROT TOWER - Codex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288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